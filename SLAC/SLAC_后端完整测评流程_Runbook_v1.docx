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t>SLAC 后端完整测评流程 Runbook</w:t>
      </w:r>
    </w:p>
    <w:p>
      <w:pPr>
        <w:pStyle w:val="SubtitleCN"/>
        <w:jc w:val="center"/>
      </w:pPr>
      <w:r>
        <w:t>适用范围：OpenWebUI 接入前的后端全链路验收</w:t>
      </w:r>
    </w:p>
    <w:p>
      <w:pPr>
        <w:pStyle w:val="SubtitleCN"/>
        <w:jc w:val="center"/>
      </w:pPr>
      <w:r>
        <w:t>覆盖：Refiner → Retrieval → Reranker → LLM → Integration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/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</w:rPr>
              <w:t>文档用途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给任意语言模型或工程同学一份即可直接执行的完整测评说明</w:t>
            </w:r>
          </w:p>
        </w:tc>
      </w:tr>
      <w:tr>
        <w:trPr/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</w:rPr>
              <w:t>当前版本基准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以当前已联调通过的实现、当前实际 CLI、当前目录规范为准</w:t>
            </w:r>
          </w:p>
        </w:tc>
      </w:tr>
      <w:tr>
        <w:trPr/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</w:rPr>
              <w:t>推荐运行根目录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t>/root/autodl-tmp/data/runs_backend_eval_001</w:t>
            </w:r>
          </w:p>
        </w:tc>
      </w:tr>
    </w:tbl>
    <w:p/>
    <w:p>
      <w:pPr>
        <w:pStyle w:val="BodySmall"/>
        <w:jc w:val="center"/>
      </w:pPr>
      <w:r>
        <w:rPr>
          <w:i/>
        </w:rPr>
        <w:t>编写日期：2026-03-24</w:t>
      </w:r>
    </w:p>
    <w:p>
      <w:pPr>
        <w:pStyle w:val="BodySmall"/>
        <w:jc w:val="center"/>
      </w:pPr>
      <w:r>
        <w:t>说明：本 runbook 关注“后端链路是否跑通”，不以回答语义正确性作为唯一通过条件。</w:t>
      </w:r>
    </w:p>
    <w:p>
      <w:r>
        <w:br w:type="page"/>
      </w:r>
    </w:p>
    <w:p>
      <w:pPr>
        <w:pStyle w:val="Heading1"/>
      </w:pPr>
      <w:r>
        <w:t>1. 目标与验收范围</w:t>
      </w:r>
    </w:p>
    <w:p>
      <w:pPr/>
      <w:r>
        <w:t>本文件用于指导当前 SLAC 项目在接入 OpenWebUI 之前完成一次完整的后端验收。验收对象是“后端链路是否完整跑通”，而不是最终回答是否已经达到最佳语义质量。</w:t>
      </w:r>
    </w:p>
    <w:p>
      <w:pPr>
        <w:ind w:left="340" w:hanging="198"/>
      </w:pPr>
      <w:r>
        <w:rPr>
          <w:b/>
        </w:rPr>
        <w:t xml:space="preserve">• </w:t>
      </w:r>
      <w:r>
        <w:t>本次验收覆盖五段：Refiner stage1/stage2、Retrieval build、Retrieval online、Reranker、LLM、Integration。</w:t>
      </w:r>
    </w:p>
    <w:p>
      <w:pPr>
        <w:ind w:left="340" w:hanging="198"/>
      </w:pPr>
      <w:r>
        <w:rPr>
          <w:b/>
        </w:rPr>
        <w:t xml:space="preserve">• </w:t>
      </w:r>
      <w:r>
        <w:t>OpenWebUI 薄适配层不在本文的执行范围内；只要 Integration 已成功生成 integration_response，即可认为 OpenWebUI 前的核心后端主链已接通。</w:t>
      </w:r>
    </w:p>
    <w:p>
      <w:pPr>
        <w:ind w:left="340" w:hanging="198"/>
      </w:pPr>
      <w:r>
        <w:rPr>
          <w:b/>
        </w:rPr>
        <w:t xml:space="preserve">• </w:t>
      </w:r>
      <w:r>
        <w:t>若回答内容与问题不一致，需要先检查 query_id / query_text 与 retrieval/reranker 产物是否匹配；这属于“输入一致性”问题，不应与“链路是否跑通”混淆。</w:t>
      </w:r>
    </w:p>
    <w:p>
      <w:pPr>
        <w:pStyle w:val="Heading1"/>
      </w:pPr>
      <w:r>
        <w:t>2. 当前保留的数据目录与新建运行目录</w:t>
      </w:r>
    </w:p>
    <w:p>
      <w:pPr/>
      <w:r>
        <w:t>建议把原始数据与本轮中间产物彻底分开。当前保留的数据目录与本轮建议使用的运行根目录如下。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原始输入文档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/root/autodl-tmp/data/refiner_mixed_test_input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本轮主测试集，建议作为 Refiner 输入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 查询集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/root/autodl-tmp/data/retrieval_queries/retrieval_targeted_queries_v1.jsonl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多 query 检索与 reranker 联调输入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单文档 smoke 数据（可选）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/root/autodl-tmp/data/e2e_en13848_2019/docs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只测单文档时可用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本轮统一输出根目录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/root/autodl-tmp/data/runs_backend_eval_001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本轮所有中间产物统一落在这里</w:t>
            </w:r>
          </w:p>
        </w:tc>
      </w:tr>
    </w:tbl>
    <w:p>
      <w:pPr>
        <w:pStyle w:val="BodySmall"/>
      </w:pPr>
    </w:p>
    <w:p>
      <w:pPr>
        <w:pStyle w:val="Heading1"/>
      </w:pPr>
      <w:r>
        <w:t>3. 环境初始化</w:t>
      </w:r>
    </w:p>
    <w:p>
      <w:pPr/>
      <w:r>
        <w:t>先激活统一环境，并显式设置离线模型与 API 相关环境变量。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source /root/autodl-tmp/env_refiner.sh</w:t>
              <w:br/>
            </w:r>
            <w:r>
              <w:t>conda activate SLAC</w:t>
              <w:br/>
            </w:r>
            <w:r>
              <w:t>cd /root/autodl-tmp/SLAC-test</w:t>
              <w:br/>
            </w:r>
            <w:r>
              <w:br/>
            </w:r>
            <w:r>
              <w:t>export PYTHONPATH=/root/autodl-tmp/SLAC-test:$PYTHONPATH</w:t>
              <w:br/>
            </w:r>
            <w:r>
              <w:t>export TRANSFORMERS_OFFLINE=1</w:t>
              <w:br/>
            </w:r>
            <w:r>
              <w:t>export HF_HUB_OFFLINE=1</w:t>
              <w:br/>
            </w:r>
            <w:r>
              <w:t>export HF_HOME=/root/autodl-tmp/.cache/huggingface</w:t>
              <w:br/>
            </w:r>
            <w:r>
              <w:br/>
            </w:r>
            <w:r>
              <w:t>export DEEPSEEK_API_KEY='YOUR_KEY'</w:t>
              <w:br/>
            </w:r>
            <w:r>
              <w:t>export DEEPSEEK_BASE_URL='https://api.deepseek.com/v1'</w:t>
              <w:br/>
            </w:r>
            <w:r>
              <w:t>export DEEPSEEK_MODEL='deepseek-chat'</w:t>
            </w:r>
          </w:p>
        </w:tc>
      </w:tr>
    </w:tbl>
    <w:p>
      <w:pPr>
        <w:pStyle w:val="BodySmall"/>
      </w:pPr>
    </w:p>
    <w:p>
      <w:pPr/>
      <w:r>
        <w:t>如果 retrieval planner 请求报 404，可优先确认 DEEPSEEK_BASE_URL 是否为 https://api.deepseek.com/v1。</w:t>
      </w:r>
    </w:p>
    <w:p>
      <w:pPr>
        <w:pStyle w:val="Heading1"/>
      </w:pPr>
      <w:r>
        <w:t>4. 本轮统一变量与目录创建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RAW_DOCS="/root/autodl-tmp/data/refiner_mixed_test_input"</w:t>
              <w:br/>
            </w:r>
            <w:r>
              <w:t>QUERY_FILE="/root/autodl-tmp/data/retrieval_queries/retrieval_targeted_queries_v1.jsonl"</w:t>
              <w:br/>
            </w:r>
            <w:r>
              <w:br/>
            </w:r>
            <w:r>
              <w:t>RUN_ROOT="/root/autodl-tmp/data/runs_backend_eval_001"</w:t>
              <w:br/>
            </w:r>
            <w:r>
              <w:t>REFINER_DIR="$RUN_ROOT/refiner_run"</w:t>
              <w:br/>
            </w:r>
            <w:r>
              <w:t>STAGE1_DIR="$REFINER_DIR/stage1_rule_chunk0"</w:t>
              <w:br/>
            </w:r>
            <w:r>
              <w:t>STAGE2_DIR="$REFINER_DIR/stage2_refiner_infer"</w:t>
              <w:br/>
            </w:r>
            <w:r>
              <w:br/>
            </w:r>
            <w:r>
              <w:t>BUILD_DIR="$RUN_ROOT/retrieval_build"</w:t>
              <w:br/>
            </w:r>
            <w:r>
              <w:t>RETR_RUN="$RUN_ROOT/retrieval_runs/targeted_run_001"</w:t>
              <w:br/>
            </w:r>
            <w:r>
              <w:t>CACHE_DIR="$RUN_ROOT/retrieval_runs/planner_cache"</w:t>
              <w:br/>
            </w:r>
            <w:r>
              <w:br/>
            </w:r>
            <w:r>
              <w:t>RERANK_RUN="$RUN_ROOT/reranker_runs/targeted_run_001"</w:t>
              <w:br/>
            </w:r>
            <w:r>
              <w:t>LLM_RUN="$RUN_ROOT/llm_runs/smoke_001"</w:t>
              <w:br/>
            </w:r>
            <w:r>
              <w:t>INT_RUN="$RUN_ROOT/integration_runs/smoke_001"</w:t>
              <w:br/>
            </w:r>
            <w:r>
              <w:br/>
            </w:r>
            <w:r>
              <w:t>rm -rf "$RUN_ROOT"</w:t>
              <w:br/>
            </w:r>
            <w:r>
              <w:t>mkdir -p "$RUN_ROOT"/{refiner_run,retrieval_build,retrieval_runs,reranker_runs,llm_runs,integration_runs}</w:t>
            </w:r>
          </w:p>
        </w:tc>
      </w:tr>
    </w:tbl>
    <w:p>
      <w:pPr>
        <w:pStyle w:val="BodySmall"/>
      </w:pPr>
    </w:p>
    <w:p>
      <w:pPr>
        <w:pStyle w:val="Heading1"/>
      </w:pPr>
      <w:r>
        <w:t>5. 完整测评路线总览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1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入口脚本</w:t>
            </w:r>
          </w:p>
        </w:tc>
        <w:tc>
          <w:tcPr>
            <w:tcW w:type="dxa" w:w="255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主要输入</w:t>
            </w:r>
          </w:p>
        </w:tc>
        <w:tc>
          <w:tcPr>
            <w:tcW w:type="dxa" w:w="34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核心输出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Stage 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run_rule_chunk0_only.py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原始文档目录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atoms_b0.jsonl、structure_doc、chunk0_json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Refiner full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run_refiner_pipeline.py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原始文档目录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stage2_refiner_infer 下三份标准文件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 build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run_build_index.py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refined_chunks / leaf_records / doc_catalog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retrieval_build/index、meta、summary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 online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run_retrieval_pipeline.py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retrieval_build + query jsonl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*.candidates / *.reranker_input / *.packed_evidence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Reranker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run_reranker_pipeline.py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 run 目录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reranked_candidates、pack_bridge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LLM smoke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run_llm_infer_only.py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slac_llm_request_v1 jsonl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answers.jsonl / errors.jsonl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Integration smoke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run_integration_pipeline.py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slac_integration_request_v1 + retrieval/reranker run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integration_response、selected_evidence、llm_request</w:t>
            </w:r>
          </w:p>
        </w:tc>
      </w:tr>
    </w:tbl>
    <w:p>
      <w:pPr>
        <w:pStyle w:val="BodySmall"/>
      </w:pPr>
    </w:p>
    <w:p>
      <w:r>
        <w:br w:type="page"/>
      </w:r>
    </w:p>
    <w:p>
      <w:pPr>
        <w:pStyle w:val="Heading1"/>
      </w:pPr>
      <w:r>
        <w:t>6. Step A：先单独跑 Refiner Stage 1</w:t>
      </w:r>
    </w:p>
    <w:p>
      <w:pPr/>
      <w:r>
        <w:t>不建议一上来就只跑 full pipeline。若 full pipeline 失败，先单独确认 Stage 1 是否正常，因为很多 reader/OCR/预处理问题都会在这里暴露。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-m SLAC.refiner.pipeline.run.run_rule_chunk0_only \</w:t>
              <w:br/>
            </w:r>
            <w:r>
              <w:t xml:space="preserve">  --config /root/autodl-tmp/SLAC-test/SLAC/refiner/pipeline/configs/pipeline_config.yaml \</w:t>
              <w:br/>
            </w:r>
            <w:r>
              <w:t xml:space="preserve">  --input_paths "$RAW_DOCS" \</w:t>
              <w:br/>
            </w:r>
            <w:r>
              <w:t xml:space="preserve">  --output_dir "$STAGE1_DIR" \</w:t>
              <w:br/>
            </w:r>
            <w:r>
              <w:t xml:space="preserve">  --recursive \</w:t>
              <w:br/>
            </w:r>
            <w:r>
              <w:t xml:space="preserve">  --dump_structure_doc \</w:t>
              <w:br/>
            </w:r>
            <w:r>
              <w:t xml:space="preserve">  --dump_chunk0_json \</w:t>
              <w:br/>
            </w:r>
            <w:r>
              <w:t xml:space="preserve">  --dump_intermediate_records \</w:t>
              <w:br/>
            </w:r>
            <w:r>
              <w:t xml:space="preserve">  --domain rail</w:t>
            </w:r>
          </w:p>
        </w:tc>
      </w:tr>
    </w:tbl>
    <w:p>
      <w:pPr>
        <w:pStyle w:val="BodySmall"/>
      </w:pPr>
    </w:p>
    <w:p>
      <w:pPr/>
      <w:r>
        <w:t>Stage 1 完成后，中间产物应在以下位置：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89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89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2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通过时应看到什么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$STAGE1_DIR/atoms_b0.jsonl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Refiner stage2 的标准输入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存在且非空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$STAGE1_DIR/structure_doc/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结构化解析结果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每篇文档至少有一份 per-doc 文件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$STAGE1_DIR/chunk0_json/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chunk0 结果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能抽样打开并看到基础切分结果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$STAGE1_DIR/intermediate/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clean / normalize / reader 缓存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调 PDF/OCR 时重点查看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$STAGE1_DIR/summaries/run_summary.json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聚合 summary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status 正常或至少无致命错误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"$STAGE1_DIR" -maxdepth 2 -type f | sort | sed -n '1,120p'</w:t>
              <w:br/>
            </w:r>
            <w:r>
              <w:t>ls -lh "$STAGE1_DIR/atoms_b0.jsonl"</w:t>
              <w:br/>
            </w:r>
            <w:r>
              <w:t>cat "$STAGE1_DIR/summaries/run_summary.json"</w:t>
            </w:r>
          </w:p>
        </w:tc>
      </w:tr>
    </w:tbl>
    <w:p>
      <w:pPr>
        <w:pStyle w:val="BodySmall"/>
      </w:pPr>
    </w:p>
    <w:p>
      <w:pPr>
        <w:pStyle w:val="Heading1"/>
      </w:pPr>
      <w:r>
        <w:t>7. Step B：跑 Refiner Full Pipeline</w:t>
      </w:r>
    </w:p>
    <w:p>
      <w:pPr/>
      <w:r>
        <w:t>当 Stage 1 已经单独验证通过后，再跑 full pipeline。full pipeline 是当前最推荐的日常主入口。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-m SLAC.refiner.pipeline.run.run_refiner_pipeline \</w:t>
              <w:br/>
            </w:r>
            <w:r>
              <w:t xml:space="preserve">  --config /root/autodl-tmp/SLAC-test/SLAC/refiner/pipeline/configs/pipeline_config.yaml \</w:t>
              <w:br/>
            </w:r>
            <w:r>
              <w:t xml:space="preserve">  --input_paths "$RAW_DOCS" \</w:t>
              <w:br/>
            </w:r>
            <w:r>
              <w:t xml:space="preserve">  --output_dir "$REFINER_DIR" \</w:t>
              <w:br/>
            </w:r>
            <w:r>
              <w:t xml:space="preserve">  --recursive \</w:t>
              <w:br/>
            </w:r>
            <w:r>
              <w:t xml:space="preserve">  --dump_structure_doc \</w:t>
              <w:br/>
            </w:r>
            <w:r>
              <w:t xml:space="preserve">  --dump_chunk0_json \</w:t>
              <w:br/>
            </w:r>
            <w:r>
              <w:t xml:space="preserve">  --dump_intermediate_records</w:t>
            </w:r>
          </w:p>
        </w:tc>
      </w:tr>
    </w:tbl>
    <w:p>
      <w:pPr>
        <w:pStyle w:val="BodySmall"/>
      </w:pPr>
    </w:p>
    <w:p>
      <w:pPr/>
      <w:r>
        <w:t>Full pipeline 完成后，真正供 Retrieval 使用的是 Stage 2 的三份标准文件：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35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323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refined_chunks.jsonl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$STAGE2_DIR/refined_chunks.jsonl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Refiner 的核心 chunk 级标准产物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leaf_records.jsonl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$STAGE2_DIR/leaf_records.jsonl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平铺 leaf / atom 记录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doc_catalog.jsonl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$STAGE2_DIR/doc_catalog.jsonl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文档级摘要统计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"$REFINER_DIR" -maxdepth 2 -type f | sort | sed -n '1,160p'</w:t>
              <w:br/>
            </w:r>
            <w:r>
              <w:t>ls -lh "$STAGE2_DIR/refined_chunks.jsonl"</w:t>
              <w:br/>
            </w:r>
            <w:r>
              <w:t>ls -lh "$STAGE2_DIR/leaf_records.jsonl"</w:t>
              <w:br/>
            </w:r>
            <w:r>
              <w:t>ls -lh "$STAGE2_DIR/doc_catalog.jsonl"</w:t>
              <w:br/>
            </w:r>
            <w:r>
              <w:t>cat "$REFINER_DIR/summaries/run_summary.json"</w:t>
            </w:r>
          </w:p>
        </w:tc>
      </w:tr>
    </w:tbl>
    <w:p>
      <w:pPr>
        <w:pStyle w:val="BodySmall"/>
      </w:pPr>
    </w:p>
    <w:p>
      <w:pPr>
        <w:pStyle w:val="Heading1"/>
      </w:pPr>
      <w:r>
        <w:t>8. Step C：Retrieval Build</w:t>
      </w:r>
    </w:p>
    <w:p>
      <w:pPr/>
      <w:r>
        <w:t>Retrieval build 直接消费 Stage 2 三文件，生成 index/ 与 meta/。后续 online retrieval 应从 meta 中读取 enriched lookup，而不再直接回读原始 stage2 jsonl。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-m SLAC.retrieval.run.run_build_index \</w:t>
              <w:br/>
            </w:r>
            <w:r>
              <w:t xml:space="preserve">  --config /root/autodl-tmp/SLAC-test/SLAC/retrieval/configs/retrieval_config.yaml \</w:t>
              <w:br/>
            </w:r>
            <w:r>
              <w:t xml:space="preserve">  --refined_chunks_jsonl "$STAGE2_DIR/refined_chunks.jsonl" \</w:t>
              <w:br/>
            </w:r>
            <w:r>
              <w:t xml:space="preserve">  --leaf_records_jsonl "$STAGE2_DIR/leaf_records.jsonl" \</w:t>
              <w:br/>
            </w:r>
            <w:r>
              <w:t xml:space="preserve">  --doc_catalog_jsonl "$STAGE2_DIR/doc_catalog.jsonl" \</w:t>
              <w:br/>
            </w:r>
            <w:r>
              <w:t xml:space="preserve">  --output_dir "$BUILD_DIR"</w:t>
            </w:r>
          </w:p>
        </w:tc>
      </w:tr>
    </w:tbl>
    <w:p>
      <w:pPr>
        <w:pStyle w:val="BodySmall"/>
      </w:pPr>
    </w:p>
    <w:p>
      <w:pPr/>
      <w:r>
        <w:t>Retrieval build 的核心中间产物位置：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2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51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$BUILD_DIR/index/leaf_dense/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leaf 级向量索引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$BUILD_DIR/index/chunk_dense/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chunk 级向量索引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$BUILD_DIR/index/anchor_bm25/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anchor / lexical 检索索引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$BUILD_DIR/meta/chunk_lookup.jsonl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online retrieval 读取的 chunk enriched lookup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$BUILD_DIR/meta/leaf_lookup.jsonl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online retrieval 读取的 leaf enriched lookup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$BUILD_DIR/meta/tree_adjacency.jsonl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tree expansion 所需的接邻结构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$BUILD_DIR/summaries/run_build_index_summary.json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build 聚合 summary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"$BUILD_DIR" -maxdepth 3 -type f | sort | sed -n '1,160p'</w:t>
              <w:br/>
            </w:r>
            <w:r>
              <w:t>cat "$BUILD_DIR/summaries/run_build_index_summary.json"</w:t>
            </w:r>
          </w:p>
        </w:tc>
      </w:tr>
    </w:tbl>
    <w:p>
      <w:pPr>
        <w:pStyle w:val="BodySmall"/>
      </w:pPr>
    </w:p>
    <w:p>
      <w:pPr>
        <w:pStyle w:val="Heading1"/>
      </w:pPr>
      <w:r>
        <w:t>9. Step D：Retrieval Online</w:t>
      </w:r>
    </w:p>
    <w:p>
      <w:pPr/>
      <w:r>
        <w:t>Online retrieval 读取 retrieval_build 与 query jsonl，对每个 query 固定导出 candidates、reranker_input 和 packed_evidence 三类 query 级产物。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-m SLAC.retrieval.run.run_retrieval_pipeline \</w:t>
              <w:br/>
            </w:r>
            <w:r>
              <w:t xml:space="preserve">  --config /root/autodl-tmp/SLAC-test/SLAC/retrieval/configs/retrieval_config.yaml \</w:t>
              <w:br/>
            </w:r>
            <w:r>
              <w:t xml:space="preserve">  --retrieval_build_dir "$BUILD_DIR" \</w:t>
              <w:br/>
            </w:r>
            <w:r>
              <w:t xml:space="preserve">  --queries_jsonl "$QUERY_FILE" \</w:t>
              <w:br/>
            </w:r>
            <w:r>
              <w:t xml:space="preserve">  --output_dir "$RETR_RUN" \</w:t>
              <w:br/>
            </w:r>
            <w:r>
              <w:t xml:space="preserve">  --planner_cache_dir "$CACHE_DIR" \</w:t>
              <w:br/>
            </w:r>
            <w:r>
              <w:t xml:space="preserve">  --bilingual_terms_path /root/autodl-tmp/SLAC-test/SLAC/retrieval/configs/bilingual_terms.yaml</w:t>
            </w:r>
          </w:p>
        </w:tc>
      </w:tr>
    </w:tbl>
    <w:p>
      <w:pPr>
        <w:pStyle w:val="BodySmall"/>
      </w:pPr>
    </w:p>
    <w:p>
      <w:pPr/>
      <w:r>
        <w:t>Retrieval online 的中间产物位置：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08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52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$RETR_RUN/&lt;query_id&gt;.candidates.jsonl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chunk 级候选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$RETR_RUN/&lt;query_id&gt;.reranker_input.jsonl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Reranker 的正式上游输入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$RETR_RUN/&lt;query_id&gt;.packed_evidence.jsonl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当前 retrieval 直接打包的证据包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$RETR_RUN/run_retrieval_pipeline_summary.json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本次 retrieval run 总摘要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$CACHE_DIR/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planner cache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"$RETR_RUN" -maxdepth 1 -type f | sort | sed -n '1,120p'</w:t>
              <w:br/>
            </w:r>
            <w:r>
              <w:t>cat "$RETR_RUN/run_retrieval_pipeline_summary.json"</w:t>
            </w:r>
          </w:p>
        </w:tc>
      </w:tr>
    </w:tbl>
    <w:p>
      <w:pPr>
        <w:pStyle w:val="BodySmall"/>
      </w:pPr>
    </w:p>
    <w:p>
      <w:r>
        <w:br w:type="page"/>
      </w:r>
    </w:p>
    <w:p>
      <w:pPr>
        <w:pStyle w:val="Heading1"/>
      </w:pPr>
      <w:r>
        <w:t>10. Step E：Reranker</w:t>
      </w:r>
    </w:p>
    <w:p>
      <w:pPr/>
      <w:r>
        <w:t>Reranker 不能直接吃原始 query 文件，也不能直接吃 *.packed_evidence.jsonl。它的正式上游是 retrieval 为每个 query 导出的 *.reranker_input.jsonl。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- &lt;&lt;'PY'</w:t>
              <w:br/>
            </w:r>
            <w:r>
              <w:t>from SLAC.reranker.models.bge_reranker_v2_m3 import BGERerankerConfig, BGERerankerV2M3</w:t>
              <w:br/>
            </w:r>
            <w:r>
              <w:br/>
            </w:r>
            <w:r>
              <w:t>cfg = BGERerankerConfig(</w:t>
              <w:br/>
            </w:r>
            <w:r>
              <w:t xml:space="preserve">    model_name="BAAI/bge-reranker-v2-m3",</w:t>
              <w:br/>
            </w:r>
            <w:r>
              <w:t xml:space="preserve">    model_path="/root/autodl-tmp/models/bge-reranker-v2-m3",</w:t>
              <w:br/>
            </w:r>
            <w:r>
              <w:t xml:space="preserve">    device="cuda",</w:t>
              <w:br/>
            </w:r>
            <w:r>
              <w:t xml:space="preserve">    torch_dtype="float16",</w:t>
              <w:br/>
            </w:r>
            <w:r>
              <w:t xml:space="preserve">    batch_size=2,</w:t>
              <w:br/>
            </w:r>
            <w:r>
              <w:t xml:space="preserve">    max_length=512,</w:t>
              <w:br/>
            </w:r>
            <w:r>
              <w:t>)</w:t>
              <w:br/>
            </w:r>
            <w:r>
              <w:t>model = BGERerankerV2M3(cfg)</w:t>
              <w:br/>
            </w:r>
            <w:r>
              <w:t>print(model.runtime_info)</w:t>
              <w:br/>
            </w:r>
            <w:r>
              <w:t>PY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SLAC/reranker/run/run_reranker_pipeline.py \</w:t>
              <w:br/>
            </w:r>
            <w:r>
              <w:t xml:space="preserve">  --config SLAC/reranker/configs/reranker_config.yaml \</w:t>
              <w:br/>
            </w:r>
            <w:r>
              <w:t xml:space="preserve">  --input_path "$RETR_RUN" \</w:t>
              <w:br/>
            </w:r>
            <w:r>
              <w:t xml:space="preserve">  --output_dir "$RERANK_RUN"</w:t>
            </w:r>
          </w:p>
        </w:tc>
      </w:tr>
    </w:tbl>
    <w:p>
      <w:pPr>
        <w:pStyle w:val="BodySmall"/>
      </w:pPr>
    </w:p>
    <w:p>
      <w:pPr/>
      <w:r>
        <w:t>Reranker 中间产物位置：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5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是否属于正式对外结果</w:t>
            </w:r>
          </w:p>
        </w:tc>
        <w:tc>
          <w:tcPr>
            <w:tcW w:type="dxa" w:w="408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$RERANK_RUN/queries/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排序后的 reranked_candidates</w:t>
            </w:r>
          </w:p>
        </w:tc>
      </w:tr>
      <w:t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$RERANK_RUN/pack_bridge/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给下游 packing / answer 的稳定 bridge</w:t>
            </w:r>
          </w:p>
        </w:tc>
      </w:tr>
      <w:t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$RERANK_RUN/debug/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仅用于排障，不得作为正式下游依赖</w:t>
            </w:r>
          </w:p>
        </w:tc>
      </w:tr>
      <w:t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$RERANK_RUN/summaries/reranker_run_summary.json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运行记录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"$RERANK_RUN" -maxdepth 2 -type f | sort | sed -n '1,160p'</w:t>
              <w:br/>
            </w:r>
            <w:r>
              <w:t>cat "$RERANK_RUN/summaries/reranker_run_summary.json"</w:t>
            </w:r>
          </w:p>
        </w:tc>
      </w:tr>
    </w:tbl>
    <w:p>
      <w:pPr>
        <w:pStyle w:val="BodySmall"/>
      </w:pPr>
    </w:p>
    <w:p>
      <w:pPr>
        <w:pStyle w:val="Heading1"/>
      </w:pPr>
      <w:r>
        <w:t>11. Step F：LLM Smoke Test</w:t>
      </w:r>
    </w:p>
    <w:p>
      <w:pPr/>
      <w:r>
        <w:t>LLM runner 的实际 CLI 只有 --requests 与 --out_dir。不要使用 --config，也不要误写成 --output_dir。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mkdir -p "$LLM_RUN"</w:t>
              <w:br/>
            </w:r>
            <w:r>
              <w:t>rm -f "$LLM_RUN/requests.jsonl" "$LLM_RUN/answers.jsonl" "$LLM_RUN/errors.jsonl"</w:t>
              <w:br/>
            </w:r>
            <w:r>
              <w:br/>
            </w:r>
            <w:r>
              <w:t>cat &gt; "$LLM_RUN/requests.jsonl" &lt;&lt;'JSONL'</w:t>
              <w:br/>
            </w:r>
            <w:r>
              <w:t>{"schema_version": "slac_llm_request_v1", "record_type": "answer_request", "request_id": "llm_req_001", "session_id": "sess_smoke_001", "query_id": "qt_001", "query_text": "桥梁上部结构设计要求是什么？", "provider": "openai_compatible", "model_name": "deepseek-chat", "api_base": "https://api.deepseek.com/v1", "api_key_env": "DEEPSEEK_API_KEY", "generation_config": {"temperature": 0.2, "top_p": 0.95, "max_tokens": 512, "timeout_s": 120}, "system_prompt": "你是一个基于文档证据回答问题的助手。请严格依据证据回答，无法确认时明确说明。", "messages": [{"role": "user", "content": "请根据给定证据回答问题。"}], "memory": {"source": "openwebui_current_session", "messages": []}, "evidence": [{"chunk_id": "demo_chunk_001", "doc_id": "demo_doc_001", "passage_text": "示例证据：桥梁上部结构设计应满足强度、刚度、稳定性和耐久性等要求。", "query_id": "qt_001", "query_text": "桥梁上部结构设计要求是什么？", "rerank_rank": 1, "rerank_score": 1.0, "retrieve_rank_fused": 1, "role": "direct", "hit_type": "manual_demo", "source_views": ["manual_demo"]}], "options": {"memory_merge_policy": "prepend", "evidence_render_policy": "append_as_context_block"}, "meta": {}}</w:t>
              <w:br/>
            </w:r>
            <w:r>
              <w:t>JSONL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SLAC/llm/run/run_llm_infer_only.py \</w:t>
              <w:br/>
            </w:r>
            <w:r>
              <w:t xml:space="preserve">  --requests "$LLM_RUN/requests.jsonl" \</w:t>
              <w:br/>
            </w:r>
            <w:r>
              <w:t xml:space="preserve">  --out_dir "$LLM_RUN"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"$LLM_RUN" -maxdepth 2 -type f | sort</w:t>
              <w:br/>
            </w:r>
            <w:r>
              <w:t>cat "$LLM_RUN/answers.jsonl"</w:t>
              <w:br/>
            </w:r>
            <w:r>
              <w:t>test -f "$LLM_RUN/errors.jsonl" &amp;&amp; cat "$LLM_RUN/errors.jsonl"</w:t>
            </w:r>
          </w:p>
        </w:tc>
      </w:tr>
    </w:tbl>
    <w:p>
      <w:pPr>
        <w:pStyle w:val="BodySmall"/>
      </w:pPr>
    </w:p>
    <w:p>
      <w:pPr/>
      <w:r>
        <w:t>LLM 中间产物位置：$LLM_RUN/requests.jsonl、answers.jsonl、errors.jsonl、summaries/run_llm_infer_summary.json。</w:t>
      </w:r>
    </w:p>
    <w:p>
      <w:pPr>
        <w:pStyle w:val="Heading1"/>
      </w:pPr>
      <w:r>
        <w:t>12. Step G：Integration Smoke Test</w:t>
      </w:r>
    </w:p>
    <w:p>
      <w:pPr/>
      <w:r>
        <w:t>Integration runner 的实际 CLI 是 --requests、--out_dir、--retrieval_run_dir、--reranker_run_dir、--working_dir。不要使用 --config，也不要传 --retrieval_build_dir。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mkdir -p "$INT_RUN"</w:t>
              <w:br/>
            </w:r>
            <w:r>
              <w:t>rm -f "$INT_RUN/requests.jsonl"</w:t>
              <w:br/>
            </w:r>
            <w:r>
              <w:br/>
            </w:r>
            <w:r>
              <w:t>cat &gt; "$INT_RUN/requests.jsonl" &lt;&lt;'JSONL'</w:t>
              <w:br/>
            </w:r>
            <w:r>
              <w:t>{"schema_version": "slac_integration_request_v1", "record_type": "integration_request", "request_id": "int_req_001", "session_id": "sess_smoke_001", "query_id": "qt_001", "query_text": "桥梁上部结构设计要求是什么？", "messages": [{"role": "user", "content": "桥梁上部结构设计要求是什么？"}], "memory": {"source": "openwebui_current_session", "messages": []}, "context": {"domain": "rail", "source_type": "mixed"}, "pipeline_config": {"use_retrieval": true, "use_reranker": true, "allow_retrieval_fallback": true, "retrieval_top_k": 40, "reranker_top_k": 15, "max_evidence_items": 6, "max_evidence_tokens": 1800, "llm": {"provider": "openai_compatible", "model_name": "deepseek-chat", "api_base": "https://api.deepseek.com/v1", "api_key_env": "DEEPSEEK_API_KEY"}}, "prompt_hints": {"answer_language": "zh", "require_grounding": true}, "meta": {}}</w:t>
              <w:br/>
            </w:r>
            <w:r>
              <w:t>JSONL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python SLAC/integration/run/run_integration_pipeline.py \</w:t>
              <w:br/>
            </w:r>
            <w:r>
              <w:t xml:space="preserve">  --requests "$INT_RUN/requests.jsonl" \</w:t>
              <w:br/>
            </w:r>
            <w:r>
              <w:t xml:space="preserve">  --out_dir "$INT_RUN" \</w:t>
              <w:br/>
            </w:r>
            <w:r>
              <w:t xml:space="preserve">  --retrieval_run_dir "$RETR_RUN" \</w:t>
              <w:br/>
            </w:r>
            <w:r>
              <w:t xml:space="preserve">  --reranker_run_dir "$RERANK_RUN" \</w:t>
              <w:br/>
            </w:r>
            <w:r>
              <w:t xml:space="preserve">  --working_dir /root/autodl-tmp/SLAC-test</w:t>
            </w:r>
          </w:p>
        </w:tc>
      </w:tr>
    </w:tbl>
    <w:p>
      <w:pPr>
        <w:pStyle w:val="BodySmall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find "$INT_RUN" -maxdepth 3 -type f | sort</w:t>
              <w:br/>
            </w:r>
            <w:r>
              <w:br/>
            </w:r>
            <w:r>
              <w:t>echo "===== summary ====="</w:t>
              <w:br/>
            </w:r>
            <w:r>
              <w:t>cat "$INT_RUN"/summaries/*.json</w:t>
              <w:br/>
            </w:r>
            <w:r>
              <w:br/>
            </w:r>
            <w:r>
              <w:t>echo "===== responses ====="</w:t>
              <w:br/>
            </w:r>
            <w:r>
              <w:t>find "$INT_RUN/responses" -maxdepth 1 -type f | sort | xargs -r -I{} sh -c 'echo "----- {} -----"; cat "{}"'</w:t>
              <w:br/>
            </w:r>
            <w:r>
              <w:br/>
            </w:r>
            <w:r>
              <w:t>echo "===== debug ====="</w:t>
              <w:br/>
            </w:r>
            <w:r>
              <w:t>find "$INT_RUN/debug" -maxdepth 1 -type f | sort 2&gt;/dev/null</w:t>
              <w:br/>
            </w:r>
            <w:r>
              <w:br/>
            </w:r>
            <w:r>
              <w:t>echo "===== llm_requests ====="</w:t>
              <w:br/>
            </w:r>
            <w:r>
              <w:t>find "$INT_RUN/llm_requests" -maxdepth 1 -type f | sort 2&gt;/dev/null</w:t>
            </w:r>
          </w:p>
        </w:tc>
      </w:tr>
    </w:tbl>
    <w:p>
      <w:pPr>
        <w:pStyle w:val="BodySmall"/>
      </w:pPr>
    </w:p>
    <w:p>
      <w:pPr/>
      <w:r>
        <w:t>Integration 中间产物位置：responses/&lt;query_id&gt;.integration_response.json、debug/&lt;query_id&gt;.selected_evidence.json、debug/&lt;query_id&gt;.prompt_bundle.json、llm_requests/&lt;query_id&gt;.llm_request.json、summaries/integration_run_summary.json。</w:t>
      </w:r>
    </w:p>
    <w:p>
      <w:r>
        <w:br w:type="page"/>
      </w:r>
    </w:p>
    <w:p>
      <w:pPr>
        <w:pStyle w:val="Heading1"/>
      </w:pPr>
      <w:r>
        <w:t>13. 查询文件与 JSONL 示例</w:t>
      </w:r>
    </w:p>
    <w:p>
      <w:pPr/>
      <w:r>
        <w:t>以下示例可以直接抄用。保存为 .jsonl 时，每个对象占一行。文档里为了可读性，也可以先按多行 JSON 阅读。</w:t>
      </w:r>
    </w:p>
    <w:p>
      <w:pPr>
        <w:pStyle w:val="Heading2"/>
      </w:pPr>
      <w:r>
        <w:t>13.1 Retrieval 查询文件示例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{"query_id":"qt_bridge_001","query":"桥梁上部结构设计要求是什么？","lang_hint":"zh","domain_hint":"rail"}</w:t>
            </w:r>
          </w:p>
        </w:tc>
      </w:tr>
    </w:tbl>
    <w:p>
      <w:pPr>
        <w:pStyle w:val="BodySmall"/>
      </w:pPr>
    </w:p>
    <w:p>
      <w:pPr/>
      <w:r>
        <w:t>如果只想做单问题一致性测试，建议专门新建一个只含一条 query 的文件，并让 retrieval、reranker、integration 统一使用同一个 query_id。</w:t>
      </w:r>
    </w:p>
    <w:p>
      <w:pPr>
        <w:pStyle w:val="Heading2"/>
      </w:pPr>
      <w:r>
        <w:t>13.2 LLM requests.jsonl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{</w:t>
              <w:br/>
            </w:r>
            <w:r>
              <w:t xml:space="preserve">  "schema_version": "slac_llm_request_v1",</w:t>
              <w:br/>
            </w:r>
            <w:r>
              <w:t xml:space="preserve">  "record_type": "answer_request",</w:t>
              <w:br/>
            </w:r>
            <w:r>
              <w:t xml:space="preserve">  "request_id": "llm_req_001",</w:t>
              <w:br/>
            </w:r>
            <w:r>
              <w:t xml:space="preserve">  "session_id": "sess_smoke_001",</w:t>
              <w:br/>
            </w:r>
            <w:r>
              <w:t xml:space="preserve">  "query_id": "qt_001",</w:t>
              <w:br/>
            </w:r>
            <w:r>
              <w:t xml:space="preserve">  "query_text": "桥梁上部结构设计要求是什么？",</w:t>
              <w:br/>
            </w:r>
            <w:r>
              <w:t xml:space="preserve">  "provider": "openai_compatible",</w:t>
              <w:br/>
            </w:r>
            <w:r>
              <w:t xml:space="preserve">  "model_name": "deepseek-chat",</w:t>
              <w:br/>
            </w:r>
            <w:r>
              <w:t xml:space="preserve">  "api_base": "https://api.deepseek.com/v1",</w:t>
              <w:br/>
            </w:r>
            <w:r>
              <w:t xml:space="preserve">  "api_key_env": "DEEPSEEK_API_KEY",</w:t>
              <w:br/>
            </w:r>
            <w:r>
              <w:t xml:space="preserve">  "generation_config": {</w:t>
              <w:br/>
            </w:r>
            <w:r>
              <w:t xml:space="preserve">    "temperature": 0.2,</w:t>
              <w:br/>
            </w:r>
            <w:r>
              <w:t xml:space="preserve">    "top_p": 0.95,</w:t>
              <w:br/>
            </w:r>
            <w:r>
              <w:t xml:space="preserve">    "max_tokens": 512,</w:t>
              <w:br/>
            </w:r>
            <w:r>
              <w:t xml:space="preserve">    "timeout_s": 120</w:t>
              <w:br/>
            </w:r>
            <w:r>
              <w:t xml:space="preserve">  },</w:t>
              <w:br/>
            </w:r>
            <w:r>
              <w:t xml:space="preserve">  "system_prompt": "你是一个基于文档证据回答问题的助手。请严格依据证据回答，无法确认时明确说明。",</w:t>
              <w:br/>
            </w:r>
            <w:r>
              <w:t xml:space="preserve">  "messages": [</w:t>
              <w:br/>
            </w:r>
            <w:r>
              <w:t xml:space="preserve">    {</w:t>
              <w:br/>
            </w:r>
            <w:r>
              <w:t xml:space="preserve">      "role": "user",</w:t>
              <w:br/>
            </w:r>
            <w:r>
              <w:t xml:space="preserve">      "content": "请根据给定证据回答问题。"</w:t>
              <w:br/>
            </w:r>
            <w:r>
              <w:t xml:space="preserve">    }</w:t>
              <w:br/>
            </w:r>
            <w:r>
              <w:t xml:space="preserve">  ],</w:t>
              <w:br/>
            </w:r>
            <w:r>
              <w:t xml:space="preserve">  "memory": {</w:t>
              <w:br/>
            </w:r>
            <w:r>
              <w:t xml:space="preserve">    "source": "openwebui_current_session",</w:t>
              <w:br/>
            </w:r>
            <w:r>
              <w:t xml:space="preserve">    "messages": []</w:t>
              <w:br/>
            </w:r>
            <w:r>
              <w:t xml:space="preserve">  },</w:t>
              <w:br/>
            </w:r>
            <w:r>
              <w:t xml:space="preserve">  "evidence": [</w:t>
              <w:br/>
            </w:r>
            <w:r>
              <w:t xml:space="preserve">    {</w:t>
              <w:br/>
            </w:r>
            <w:r>
              <w:t xml:space="preserve">      "chunk_id": "demo_chunk_001",</w:t>
              <w:br/>
            </w:r>
            <w:r>
              <w:t xml:space="preserve">      "doc_id": "demo_doc_001",</w:t>
              <w:br/>
            </w:r>
            <w:r>
              <w:t xml:space="preserve">      "passage_text": "示例证据：桥梁上部结构设计应满足强度、刚度、稳定性和耐久性等要求。",</w:t>
              <w:br/>
            </w:r>
            <w:r>
              <w:t xml:space="preserve">      "query_id": "qt_001",</w:t>
              <w:br/>
            </w:r>
            <w:r>
              <w:t xml:space="preserve">      "query_text": "桥梁上部结构设计要求是什么？",</w:t>
              <w:br/>
            </w:r>
            <w:r>
              <w:t xml:space="preserve">      "rerank_rank": 1,</w:t>
              <w:br/>
            </w:r>
            <w:r>
              <w:t xml:space="preserve">      "rerank_score": 1.0,</w:t>
              <w:br/>
            </w:r>
            <w:r>
              <w:t xml:space="preserve">      "retrieve_rank_fused": 1,</w:t>
              <w:br/>
            </w:r>
            <w:r>
              <w:t xml:space="preserve">      "role": "direct",</w:t>
              <w:br/>
            </w:r>
            <w:r>
              <w:t xml:space="preserve">      "hit_type": "manual_demo",</w:t>
              <w:br/>
            </w:r>
            <w:r>
              <w:t xml:space="preserve">      "source_views": [</w:t>
              <w:br/>
            </w:r>
            <w:r>
              <w:t xml:space="preserve">        "manual_demo"</w:t>
              <w:br/>
            </w:r>
            <w:r>
              <w:t xml:space="preserve">      ]</w:t>
              <w:br/>
            </w:r>
            <w:r>
              <w:t xml:space="preserve">    }</w:t>
              <w:br/>
            </w:r>
            <w:r>
              <w:t xml:space="preserve">  ],</w:t>
              <w:br/>
            </w:r>
            <w:r>
              <w:t xml:space="preserve">  "options": {</w:t>
              <w:br/>
            </w:r>
            <w:r>
              <w:t xml:space="preserve">    "memory_merge_policy": "prepend",</w:t>
              <w:br/>
            </w:r>
            <w:r>
              <w:t xml:space="preserve">    "evidence_render_policy": "append_as_context_block"</w:t>
              <w:br/>
            </w:r>
            <w:r>
              <w:t xml:space="preserve">  },</w:t>
              <w:br/>
            </w:r>
            <w:r>
              <w:t xml:space="preserve">  "meta": {}</w:t>
              <w:br/>
            </w:r>
            <w:r>
              <w:t>}</w:t>
            </w:r>
          </w:p>
        </w:tc>
      </w:tr>
    </w:tbl>
    <w:p>
      <w:pPr>
        <w:pStyle w:val="BodySmall"/>
      </w:pPr>
    </w:p>
    <w:p>
      <w:pPr>
        <w:pStyle w:val="Heading2"/>
      </w:pPr>
      <w:r>
        <w:t>13.3 Integration requests.jsonl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{</w:t>
              <w:br/>
            </w:r>
            <w:r>
              <w:t xml:space="preserve">  "schema_version": "slac_integration_request_v1",</w:t>
              <w:br/>
            </w:r>
            <w:r>
              <w:t xml:space="preserve">  "record_type": "integration_request",</w:t>
              <w:br/>
            </w:r>
            <w:r>
              <w:t xml:space="preserve">  "request_id": "int_req_001",</w:t>
              <w:br/>
            </w:r>
            <w:r>
              <w:t xml:space="preserve">  "session_id": "sess_smoke_001",</w:t>
              <w:br/>
            </w:r>
            <w:r>
              <w:t xml:space="preserve">  "query_id": "qt_001",</w:t>
              <w:br/>
            </w:r>
            <w:r>
              <w:t xml:space="preserve">  "query_text": "桥梁上部结构设计要求是什么？",</w:t>
              <w:br/>
            </w:r>
            <w:r>
              <w:t xml:space="preserve">  "messages": [</w:t>
              <w:br/>
            </w:r>
            <w:r>
              <w:t xml:space="preserve">    {</w:t>
              <w:br/>
            </w:r>
            <w:r>
              <w:t xml:space="preserve">      "role": "user",</w:t>
              <w:br/>
            </w:r>
            <w:r>
              <w:t xml:space="preserve">      "content": "桥梁上部结构设计要求是什么？"</w:t>
              <w:br/>
            </w:r>
            <w:r>
              <w:t xml:space="preserve">    }</w:t>
              <w:br/>
            </w:r>
            <w:r>
              <w:t xml:space="preserve">  ],</w:t>
              <w:br/>
            </w:r>
            <w:r>
              <w:t xml:space="preserve">  "memory": {</w:t>
              <w:br/>
            </w:r>
            <w:r>
              <w:t xml:space="preserve">    "source": "openwebui_current_session",</w:t>
              <w:br/>
            </w:r>
            <w:r>
              <w:t xml:space="preserve">    "messages": []</w:t>
              <w:br/>
            </w:r>
            <w:r>
              <w:t xml:space="preserve">  },</w:t>
              <w:br/>
            </w:r>
            <w:r>
              <w:t xml:space="preserve">  "context": {</w:t>
              <w:br/>
            </w:r>
            <w:r>
              <w:t xml:space="preserve">    "domain": "rail",</w:t>
              <w:br/>
            </w:r>
            <w:r>
              <w:t xml:space="preserve">    "source_type": "mixed"</w:t>
              <w:br/>
            </w:r>
            <w:r>
              <w:t xml:space="preserve">  },</w:t>
              <w:br/>
            </w:r>
            <w:r>
              <w:t xml:space="preserve">  "pipeline_config": {</w:t>
              <w:br/>
            </w:r>
            <w:r>
              <w:t xml:space="preserve">    "use_retrieval": true,</w:t>
              <w:br/>
            </w:r>
            <w:r>
              <w:t xml:space="preserve">    "use_reranker": true,</w:t>
              <w:br/>
            </w:r>
            <w:r>
              <w:t xml:space="preserve">    "allow_retrieval_fallback": true,</w:t>
              <w:br/>
            </w:r>
            <w:r>
              <w:t xml:space="preserve">    "retrieval_top_k": 40,</w:t>
              <w:br/>
            </w:r>
            <w:r>
              <w:t xml:space="preserve">    "reranker_top_k": 15,</w:t>
              <w:br/>
            </w:r>
            <w:r>
              <w:t xml:space="preserve">    "max_evidence_items": 6,</w:t>
              <w:br/>
            </w:r>
            <w:r>
              <w:t xml:space="preserve">    "max_evidence_tokens": 1800,</w:t>
              <w:br/>
            </w:r>
            <w:r>
              <w:t xml:space="preserve">    "llm": {</w:t>
              <w:br/>
            </w:r>
            <w:r>
              <w:t xml:space="preserve">      "provider": "openai_compatible",</w:t>
              <w:br/>
            </w:r>
            <w:r>
              <w:t xml:space="preserve">      "model_name": "deepseek-chat",</w:t>
              <w:br/>
            </w:r>
            <w:r>
              <w:t xml:space="preserve">      "api_base": "https://api.deepseek.com/v1",</w:t>
              <w:br/>
            </w:r>
            <w:r>
              <w:t xml:space="preserve">      "api_key_env": "DEEPSEEK_API_KEY"</w:t>
              <w:br/>
            </w:r>
            <w:r>
              <w:t xml:space="preserve">    }</w:t>
              <w:br/>
            </w:r>
            <w:r>
              <w:t xml:space="preserve">  },</w:t>
              <w:br/>
            </w:r>
            <w:r>
              <w:t xml:space="preserve">  "prompt_hints": {</w:t>
              <w:br/>
            </w:r>
            <w:r>
              <w:t xml:space="preserve">    "answer_language": "zh",</w:t>
              <w:br/>
            </w:r>
            <w:r>
              <w:t xml:space="preserve">    "require_grounding": true</w:t>
              <w:br/>
            </w:r>
            <w:r>
              <w:t xml:space="preserve">  },</w:t>
              <w:br/>
            </w:r>
            <w:r>
              <w:t xml:space="preserve">  "meta": {}</w:t>
              <w:br/>
            </w:r>
            <w:r>
              <w:t>}</w:t>
            </w:r>
          </w:p>
        </w:tc>
      </w:tr>
    </w:tbl>
    <w:p>
      <w:pPr>
        <w:pStyle w:val="BodySmall"/>
      </w:pPr>
    </w:p>
    <w:p>
      <w:pPr>
        <w:pStyle w:val="Heading1"/>
      </w:pPr>
      <w:r>
        <w:t>14. 全链路通过标准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759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最低通过标准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Stage 1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atoms_b0.jsonl 存在且非空，run_summary 无致命错误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Refiner full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stage2_refiner_infer 下三份标准文件存在且非空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 build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run_build_index_summary.json 显示 status=ok，index/ 与 meta/ 完整生成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Retrieval online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每个 query 至少生成 candidates、reranker_input、packed_evidence 三类文件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Reranker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queries/ 与 pack_bridge/ 成功生成，summary 正常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LLM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终端显示 success&gt;0；answers.jsonl 存在；若 errors.jsonl 有历史旧记录，需先清空再重跑确认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Integration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summary 中 ok 或 degraded 大于 0；responses/ 中有 integration_response；debug 与 llm_requests 成功写出</w:t>
            </w:r>
          </w:p>
        </w:tc>
      </w:tr>
    </w:tbl>
    <w:p>
      <w:pPr>
        <w:pStyle w:val="BodySmall"/>
      </w:pPr>
    </w:p>
    <w:p>
      <w:pPr/>
      <w:r>
        <w:t>若本轮目标仅为“后端主链是否通”，则 Integration 成功生成 integration_response 即可认为 OpenWebUI 前的后端已经具备接入条件。</w:t>
      </w:r>
    </w:p>
    <w:p>
      <w:pPr>
        <w:pStyle w:val="Heading1"/>
      </w:pPr>
      <w:r>
        <w:t>15. 常见问题与排障</w:t>
      </w:r>
    </w:p>
    <w:p>
      <w:pPr>
        <w:ind w:left="340" w:hanging="198"/>
      </w:pPr>
      <w:r>
        <w:rPr>
          <w:b/>
        </w:rPr>
        <w:t xml:space="preserve">• </w:t>
      </w:r>
      <w:r>
        <w:t>Refiner full pipeline 失败：先单独跑 Stage 1。很多问题其实发生在 reader/OCR/预处理阶段。</w:t>
      </w:r>
    </w:p>
    <w:p>
      <w:pPr>
        <w:ind w:left="340" w:hanging="198"/>
      </w:pPr>
      <w:r>
        <w:rPr>
          <w:b/>
        </w:rPr>
        <w:t xml:space="preserve">• </w:t>
      </w:r>
      <w:r>
        <w:t>run_llm_infer_only.py 提示 unrecognized arguments: --config：该脚本当前不接受 --config。</w:t>
      </w:r>
    </w:p>
    <w:p>
      <w:pPr>
        <w:ind w:left="340" w:hanging="198"/>
      </w:pPr>
      <w:r>
        <w:rPr>
          <w:b/>
        </w:rPr>
        <w:t xml:space="preserve">• </w:t>
      </w:r>
      <w:r>
        <w:t>run_llm_infer_only.py 提示缺少 --out_dir：参数名是 --out_dir，不是 --output_dir。</w:t>
      </w:r>
    </w:p>
    <w:p>
      <w:pPr>
        <w:ind w:left="340" w:hanging="198"/>
      </w:pPr>
      <w:r>
        <w:rPr>
          <w:b/>
        </w:rPr>
        <w:t xml:space="preserve">• </w:t>
      </w:r>
      <w:r>
        <w:t>run_integration_pipeline.py 提示 unrecognized arguments: --config：该脚本当前不接受 --config。</w:t>
      </w:r>
    </w:p>
    <w:p>
      <w:pPr>
        <w:ind w:left="340" w:hanging="198"/>
      </w:pPr>
      <w:r>
        <w:rPr>
          <w:b/>
        </w:rPr>
        <w:t xml:space="preserve">• </w:t>
      </w:r>
      <w:r>
        <w:t>run_integration_pipeline.py 不能直接吃 retrieval_build_dir：它当前主要消费 retrieval_run_dir 与 reranker_run_dir。</w:t>
      </w:r>
    </w:p>
    <w:p>
      <w:pPr>
        <w:ind w:left="340" w:hanging="198"/>
      </w:pPr>
      <w:r>
        <w:rPr>
          <w:b/>
        </w:rPr>
        <w:t xml:space="preserve">• </w:t>
      </w:r>
      <w:r>
        <w:t>LLM 成功后 errors.jsonl 里仍有旧错误：说明上一次失败记录还在。先删 answers.jsonl / errors.jsonl 再重跑。</w:t>
      </w:r>
    </w:p>
    <w:p>
      <w:pPr>
        <w:ind w:left="340" w:hanging="198"/>
      </w:pPr>
      <w:r>
        <w:rPr>
          <w:b/>
        </w:rPr>
        <w:t xml:space="preserve">• </w:t>
      </w:r>
      <w:r>
        <w:t>Integration 回答明显不对题：优先检查 query_id 与 query_text 是否和 retrieval/reranker 产物一致。这通常是输入一致性问题，不是链路问题。</w:t>
      </w:r>
    </w:p>
    <w:p>
      <w:pPr>
        <w:ind w:left="340" w:hanging="198"/>
      </w:pPr>
      <w:r>
        <w:rPr>
          <w:b/>
        </w:rPr>
        <w:t xml:space="preserve">• </w:t>
      </w:r>
      <w:r>
        <w:t>Reranker 下游不要依赖 debug/*.scored_pairs.jsonl。正式下游应消费 queries/*.reranked_candidates.jsonl 或 pack_bridge/*.for_packing.jsonl。</w:t>
      </w:r>
    </w:p>
    <w:p>
      <w:pPr>
        <w:ind w:left="340" w:hanging="198"/>
      </w:pPr>
      <w:r>
        <w:rPr>
          <w:b/>
        </w:rPr>
        <w:t xml:space="preserve">• </w:t>
      </w:r>
      <w:r>
        <w:t>Retrieval online 不要回读 build/data 下的原始 stage2 jsonl。应读 build/meta 中的 enriched lookup。</w:t>
      </w:r>
    </w:p>
    <w:p>
      <w:pPr>
        <w:pStyle w:val="Heading1"/>
      </w:pPr>
      <w:r>
        <w:t>16. 一次性拷贝执行的顺序清单</w:t>
      </w:r>
    </w:p>
    <w:p>
      <w:pPr/>
      <w:r>
        <w:t>下面这份顺序清单用于人工执行时快速核对：</w:t>
      </w:r>
    </w:p>
    <w:p>
      <w:pPr>
        <w:ind w:left="340" w:hanging="198"/>
      </w:pPr>
      <w:r>
        <w:rPr>
          <w:b/>
        </w:rPr>
        <w:t xml:space="preserve">• </w:t>
      </w:r>
      <w:r>
        <w:t>执行环境初始化。</w:t>
      </w:r>
    </w:p>
    <w:p>
      <w:pPr>
        <w:ind w:left="340" w:hanging="198"/>
      </w:pPr>
      <w:r>
        <w:rPr>
          <w:b/>
        </w:rPr>
        <w:t xml:space="preserve">• </w:t>
      </w:r>
      <w:r>
        <w:t>创建 RUN_ROOT 与所有阶段变量。</w:t>
      </w:r>
    </w:p>
    <w:p>
      <w:pPr>
        <w:ind w:left="340" w:hanging="198"/>
      </w:pPr>
      <w:r>
        <w:rPr>
          <w:b/>
        </w:rPr>
        <w:t xml:space="preserve">• </w:t>
      </w:r>
      <w:r>
        <w:t>先跑 Stage 1 单测并检查 atoms_b0.jsonl。</w:t>
      </w:r>
    </w:p>
    <w:p>
      <w:pPr>
        <w:ind w:left="340" w:hanging="198"/>
      </w:pPr>
      <w:r>
        <w:rPr>
          <w:b/>
        </w:rPr>
        <w:t xml:space="preserve">• </w:t>
      </w:r>
      <w:r>
        <w:t>再跑 Refiner full pipeline，并确认 stage2 三文件。</w:t>
      </w:r>
    </w:p>
    <w:p>
      <w:pPr>
        <w:ind w:left="340" w:hanging="198"/>
      </w:pPr>
      <w:r>
        <w:rPr>
          <w:b/>
        </w:rPr>
        <w:t xml:space="preserve">• </w:t>
      </w:r>
      <w:r>
        <w:t>跑 Retrieval build，检查 index/、meta/、summary。</w:t>
      </w:r>
    </w:p>
    <w:p>
      <w:pPr>
        <w:ind w:left="340" w:hanging="198"/>
      </w:pPr>
      <w:r>
        <w:rPr>
          <w:b/>
        </w:rPr>
        <w:t xml:space="preserve">• </w:t>
      </w:r>
      <w:r>
        <w:t>跑 Retrieval online，确认 reranker_input 与 packed_evidence 都生成。</w:t>
      </w:r>
    </w:p>
    <w:p>
      <w:pPr>
        <w:ind w:left="340" w:hanging="198"/>
      </w:pPr>
      <w:r>
        <w:rPr>
          <w:b/>
        </w:rPr>
        <w:t xml:space="preserve">• </w:t>
      </w:r>
      <w:r>
        <w:t>先做 reranker 模型加载测试，再跑 reranker pipeline。</w:t>
      </w:r>
    </w:p>
    <w:p>
      <w:pPr>
        <w:ind w:left="340" w:hanging="198"/>
      </w:pPr>
      <w:r>
        <w:rPr>
          <w:b/>
        </w:rPr>
        <w:t xml:space="preserve">• </w:t>
      </w:r>
      <w:r>
        <w:t>写入 LLM requests.jsonl，运行 run_llm_infer_only.py。</w:t>
      </w:r>
    </w:p>
    <w:p>
      <w:pPr>
        <w:ind w:left="340" w:hanging="198"/>
      </w:pPr>
      <w:r>
        <w:rPr>
          <w:b/>
        </w:rPr>
        <w:t xml:space="preserve">• </w:t>
      </w:r>
      <w:r>
        <w:t>写入 Integration requests.jsonl，运行 run_integration_pipeline.py。</w:t>
      </w:r>
    </w:p>
    <w:p>
      <w:pPr>
        <w:ind w:left="340" w:hanging="198"/>
      </w:pPr>
      <w:r>
        <w:rPr>
          <w:b/>
        </w:rPr>
        <w:t xml:space="preserve">• </w:t>
      </w:r>
      <w:r>
        <w:t>最后检查 integration_run_summary.json 与 responses/&lt;query_id&gt;.integration_response.json。</w:t>
      </w:r>
    </w:p>
    <w:p>
      <w:pPr>
        <w:pStyle w:val="Heading1"/>
      </w:pPr>
      <w:r>
        <w:t>17. 附：本轮中间产物总目录图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t>/root/autodl-tmp/data/runs_backend_eval_001/</w:t>
              <w:br/>
            </w:r>
            <w:r>
              <w:t xml:space="preserve">  refiner_run/</w:t>
              <w:br/>
            </w:r>
            <w:r>
              <w:t xml:space="preserve">    stage1_rule_chunk0/</w:t>
              <w:br/>
            </w:r>
            <w:r>
              <w:t xml:space="preserve">    stage2_refiner_infer/</w:t>
              <w:br/>
            </w:r>
            <w:r>
              <w:t xml:space="preserve">  retrieval_build/</w:t>
              <w:br/>
            </w:r>
            <w:r>
              <w:t xml:space="preserve">    index/</w:t>
              <w:br/>
            </w:r>
            <w:r>
              <w:t xml:space="preserve">    meta/</w:t>
              <w:br/>
            </w:r>
            <w:r>
              <w:t xml:space="preserve">    summaries/</w:t>
              <w:br/>
            </w:r>
            <w:r>
              <w:t xml:space="preserve">  retrieval_runs/</w:t>
              <w:br/>
            </w:r>
            <w:r>
              <w:t xml:space="preserve">    targeted_run_001/</w:t>
              <w:br/>
            </w:r>
            <w:r>
              <w:t xml:space="preserve">    planner_cache/</w:t>
              <w:br/>
            </w:r>
            <w:r>
              <w:t xml:space="preserve">  reranker_runs/</w:t>
              <w:br/>
            </w:r>
            <w:r>
              <w:t xml:space="preserve">    targeted_run_001/</w:t>
              <w:br/>
            </w:r>
            <w:r>
              <w:t xml:space="preserve">      queries/</w:t>
              <w:br/>
            </w:r>
            <w:r>
              <w:t xml:space="preserve">      pack_bridge/</w:t>
              <w:br/>
            </w:r>
            <w:r>
              <w:t xml:space="preserve">      debug/</w:t>
              <w:br/>
            </w:r>
            <w:r>
              <w:t xml:space="preserve">      summaries/</w:t>
              <w:br/>
            </w:r>
            <w:r>
              <w:t xml:space="preserve">  llm_runs/</w:t>
              <w:br/>
            </w:r>
            <w:r>
              <w:t xml:space="preserve">    smoke_001/</w:t>
              <w:br/>
            </w:r>
            <w:r>
              <w:t xml:space="preserve">      requests.jsonl</w:t>
              <w:br/>
            </w:r>
            <w:r>
              <w:t xml:space="preserve">      answers.jsonl</w:t>
              <w:br/>
            </w:r>
            <w:r>
              <w:t xml:space="preserve">      errors.jsonl</w:t>
              <w:br/>
            </w:r>
            <w:r>
              <w:t xml:space="preserve">      summaries/</w:t>
              <w:br/>
            </w:r>
            <w:r>
              <w:t xml:space="preserve">  integration_runs/</w:t>
              <w:br/>
            </w:r>
            <w:r>
              <w:t xml:space="preserve">    smoke_001/</w:t>
              <w:br/>
            </w:r>
            <w:r>
              <w:t xml:space="preserve">      requests.jsonl</w:t>
              <w:br/>
            </w:r>
            <w:r>
              <w:t xml:space="preserve">      llm_requests/</w:t>
              <w:br/>
            </w:r>
            <w:r>
              <w:t xml:space="preserve">      responses/</w:t>
              <w:br/>
            </w:r>
            <w:r>
              <w:t xml:space="preserve">      debug/</w:t>
              <w:br/>
            </w:r>
            <w:r>
              <w:t xml:space="preserve">      summaries/</w:t>
            </w:r>
          </w:p>
        </w:tc>
      </w:tr>
    </w:tbl>
    <w:p>
      <w:pPr>
        <w:pStyle w:val="BodySmall"/>
      </w:pP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before="0" w:after="200" w:line="240" w:lineRule="auto"/>
    </w:pPr>
    <w:rPr>
      <w:rFonts w:ascii="Arial" w:hAnsi="Arial" w:eastAsia="等线"/>
      <w:b/>
      <w:color w:val="1F4E79"/>
      <w:sz w:val="48"/>
    </w:rPr>
  </w:style>
  <w:style w:type="paragraph" w:customStyle="1" w:styleId="SubtitleCN">
    <w:name w:val="SubtitleCN"/>
    <w:basedOn w:val="Normal"/>
    <w:pPr>
      <w:spacing w:before="0" w:after="120" w:line="264" w:lineRule="auto"/>
    </w:pPr>
    <w:rPr>
      <w:rFonts w:ascii="Arial" w:hAnsi="Arial" w:eastAsia="等线"/>
      <w:b w:val="0"/>
      <w:color w:val="5B6573"/>
      <w:sz w:val="23"/>
    </w:rPr>
  </w:style>
  <w:style w:type="paragraph" w:customStyle="1" w:styleId="BodySmall">
    <w:name w:val="BodySmall"/>
    <w:basedOn w:val="Normal"/>
    <w:pPr>
      <w:spacing w:before="0" w:after="80" w:line="276" w:lineRule="auto"/>
    </w:pPr>
    <w:rPr>
      <w:rFonts w:ascii="Arial" w:hAnsi="Arial" w:eastAsia="等线"/>
      <w:b w:val="0"/>
      <w:sz w:val="18"/>
    </w:rPr>
  </w:style>
  <w:style w:type="paragraph" w:customStyle="1" w:styleId="CodeBlock">
    <w:name w:val="CodeBlock"/>
    <w:basedOn w:val="Normal"/>
    <w:pPr>
      <w:spacing w:before="0" w:after="0" w:line="240" w:lineRule="auto"/>
    </w:pPr>
    <w:rPr>
      <w:rFonts w:ascii="Consolas" w:hAnsi="Consolas" w:eastAsia="等宽更纱黑体 SC"/>
      <w:b w:val="0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