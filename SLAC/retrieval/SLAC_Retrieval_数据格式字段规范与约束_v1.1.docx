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等线"/>
          <w:b/>
          <w:i w:val="0"/>
          <w:color w:val="1F4E79"/>
        </w:rPr>
        <w:t>SLAC Retrieval 数据格式、字段规范与约束（当前实现版）</w:t>
      </w:r>
    </w:p>
    <w:p>
      <w:pPr>
        <w:spacing w:after="280"/>
        <w:jc w:val="center"/>
      </w:pPr>
      <w:r>
        <w:rPr>
          <w:rFonts w:ascii="Aptos" w:hAnsi="Aptos" w:eastAsia="等线"/>
          <w:b w:val="0"/>
          <w:i w:val="0"/>
          <w:color w:val="5A5A5A"/>
        </w:rPr>
        <w:t>版本：v1.1    形态：当前实现版</w:t>
      </w:r>
    </w:p>
    <w:p>
      <w:pPr>
        <w:pBdr>
          <w:top w:val="single" w:sz="6" w:space="4" w:color="9FBAD0"/>
          <w:left w:val="single" w:sz="6" w:space="4" w:color="9FBAD0"/>
          <w:bottom w:val="single" w:sz="6" w:space="4" w:color="9FBAD0"/>
          <w:right w:val="single" w:sz="6" w:space="4" w:color="9FBAD0"/>
        </w:pBdr>
        <w:spacing w:after="200"/>
      </w:pPr>
    </w:p>
    <w:p>
      <w:pPr>
        <w:spacing w:after="120"/>
        <w:ind w:left="288"/>
        <w:shd w:fill="F3F6FA"/>
      </w:pPr>
      <w:r>
        <w:rPr>
          <w:rFonts w:ascii="Aptos" w:hAnsi="Aptos" w:eastAsia="等线"/>
          <w:b w:val="0"/>
          <w:i w:val="0"/>
        </w:rPr>
        <w:t>本文档专门描述当前 retrieval baseline 的数据输入、build 输出、query 输出及字段规范。</w:t>
      </w:r>
    </w:p>
    <w:p>
      <w:pPr>
        <w:spacing w:after="120"/>
        <w:ind w:left="288"/>
        <w:shd w:fill="F3F6FA"/>
      </w:pPr>
    </w:p>
    <w:p>
      <w:pPr>
        <w:spacing w:after="120"/>
        <w:ind w:left="288"/>
        <w:shd w:fill="F3F6FA"/>
      </w:pPr>
      <w:r>
        <w:rPr>
          <w:rFonts w:ascii="Aptos" w:hAnsi="Aptos" w:eastAsia="等线"/>
          <w:b w:val="0"/>
          <w:i w:val="0"/>
        </w:rPr>
        <w:t>若旧版 retrieval 数据规范文档与本文冲突，以本文为准。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1. 规范总原则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 retrieval baseline 存在两层 schema：</w:t>
      </w:r>
    </w:p>
    <w:p>
      <w:pPr>
        <w:pStyle w:val="ListNumber"/>
        <w:spacing w:after="40"/>
      </w:pPr>
      <w:r>
        <w:rPr>
          <w:rFonts w:ascii="Aptos" w:hAnsi="Aptos" w:eastAsia="等线"/>
          <w:b/>
          <w:i w:val="0"/>
        </w:rPr>
        <w:t>上游实际输入 schema</w:t>
      </w:r>
      <w:r>
        <w:rPr>
          <w:rFonts w:ascii="Aptos" w:hAnsi="Aptos" w:eastAsia="等线"/>
          <w:b w:val="0"/>
          <w:i w:val="0"/>
        </w:rPr>
        <w:t>：Refiner stage2 的真实输出字段</w:t>
      </w:r>
    </w:p>
    <w:p>
      <w:pPr>
        <w:pStyle w:val="ListNumber"/>
        <w:spacing w:after="40"/>
      </w:pPr>
      <w:r>
        <w:rPr>
          <w:rFonts w:ascii="Aptos" w:hAnsi="Aptos" w:eastAsia="等线"/>
          <w:b/>
          <w:i w:val="0"/>
        </w:rPr>
        <w:t>retrieval 内部规范化 schema</w:t>
      </w:r>
      <w:r>
        <w:rPr>
          <w:rFonts w:ascii="Aptos" w:hAnsi="Aptos" w:eastAsia="等线"/>
          <w:b w:val="0"/>
          <w:i w:val="0"/>
        </w:rPr>
        <w:t>：reader/build 后在 retrieval 内部统一使用的字段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必须区分这两层。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换言之：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stage2 原始文件的字段名，不要求与 retrieval 内部字段名完全一致</w:t>
      </w:r>
    </w:p>
    <w:p>
      <w:pPr>
        <w:pStyle w:val="ListBullet"/>
        <w:spacing w:after="40"/>
        <w:shd w:fill="F7F9FC"/>
      </w:pPr>
      <w:r>
        <w:rPr>
          <w:rFonts w:ascii="Aptos" w:hAnsi="Aptos" w:eastAsia="等线"/>
          <w:b w:val="0"/>
          <w:i w:val="0"/>
        </w:rPr>
        <w:t xml:space="preserve">当前通过 </w:t>
      </w:r>
      <w:r>
        <w:rPr>
          <w:rFonts w:ascii="Consolas" w:hAnsi="Consolas" w:eastAsia="Consolas"/>
          <w:b w:val="0"/>
          <w:i w:val="0"/>
          <w:sz w:val="18"/>
        </w:rPr>
        <w:t>readers.py</w:t>
      </w:r>
      <w:r>
        <w:rPr>
          <w:rFonts w:ascii="Aptos" w:hAnsi="Aptos" w:eastAsia="等线"/>
          <w:b w:val="0"/>
          <w:i w:val="0"/>
        </w:rPr>
        <w:t xml:space="preserve"> 做了兼容和规范化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在线 runner 读取的是 build 后的 enriched lookup，而不是 stage2 原始文件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2. 上游输入：Refiner stage2 原始 schema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2.1 </w:t>
      </w:r>
      <w:r>
        <w:rPr>
          <w:rFonts w:ascii="Consolas" w:hAnsi="Consolas" w:eastAsia="Consolas"/>
          <w:b w:val="0"/>
          <w:i w:val="0"/>
          <w:sz w:val="18"/>
        </w:rPr>
        <w:t>refined_chunks.jsonl</w:t>
      </w:r>
      <w:r>
        <w:rPr>
          <w:rFonts w:ascii="Aptos" w:hAnsi="Aptos" w:eastAsia="等线"/>
          <w:b w:val="0"/>
          <w:i w:val="0"/>
        </w:rPr>
        <w:t>（上游真实字段）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当前已验证样例字段：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"doc_id": "GBT_15566.3-2020_a73272a17f",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"chunk_id": "GBT_15566.3-2020_a73272a17f::chunk_00000",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"chunk_index": 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"atom_start": 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"atom_end": 18,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"text": "...",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"num_atoms": 18,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"path": [],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"depth": 1,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"parent_id": 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"prev_chunk_id":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"next_chunk_id": "GBT_15566.3-2020_a73272a17f::chunk_00001",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"source": "refiner_epoch8",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"boundary_meta": {...}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</w:r>
          </w:p>
        </w:tc>
      </w:tr>
    </w:tbl>
    <w:p>
      <w:pPr>
        <w:spacing w:after="60"/>
      </w:pP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2.2 </w:t>
      </w:r>
      <w:r>
        <w:rPr>
          <w:rFonts w:ascii="Consolas" w:hAnsi="Consolas" w:eastAsia="Consolas"/>
          <w:b w:val="0"/>
          <w:i w:val="0"/>
          <w:sz w:val="18"/>
        </w:rPr>
        <w:t>leaf_records.jsonl</w:t>
      </w:r>
      <w:r>
        <w:rPr>
          <w:rFonts w:ascii="Aptos" w:hAnsi="Aptos" w:eastAsia="等线"/>
          <w:b w:val="0"/>
          <w:i w:val="0"/>
        </w:rPr>
        <w:t>（上游真实字段）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当前已验证样例字段：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"doc_id": "GBT_15566.3-2020_a73272a17f",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"leaf_id": "GBT_15566.3-2020_a73272a17f::leaf_00000",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"owner_chunk_id": "GBT_15566.3-2020_a73272a17f::chunk_00000",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"leaf_index": 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"chunk_index": 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"atom_index": 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"text": "...",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"path": [],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"depth": 1,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"parent_id": 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"source": "refiner_epoch8"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</w:r>
          </w:p>
        </w:tc>
      </w:tr>
    </w:tbl>
    <w:p>
      <w:pPr>
        <w:spacing w:after="60"/>
      </w:pPr>
    </w:p>
    <w:p>
      <w:pPr>
        <w:spacing w:after="120" w:lineRule="auto" w:line="283"/>
      </w:pPr>
      <w:r>
        <w:rPr>
          <w:rFonts w:ascii="Aptos" w:hAnsi="Aptos" w:eastAsia="等线"/>
          <w:b/>
          <w:i w:val="0"/>
        </w:rPr>
        <w:t>重要说明：</w:t>
      </w:r>
    </w:p>
    <w:p>
      <w:pPr>
        <w:pStyle w:val="ListBullet"/>
        <w:spacing w:after="40"/>
        <w:shd w:fill="F7F9FC"/>
        <w:shd w:fill="F7F9FC"/>
        <w:shd w:fill="F7F9FC"/>
      </w:pPr>
      <w:r>
        <w:rPr>
          <w:rFonts w:ascii="Aptos" w:hAnsi="Aptos" w:eastAsia="等线"/>
          <w:b w:val="0"/>
          <w:i w:val="0"/>
        </w:rPr>
        <w:t xml:space="preserve">当前上游 </w:t>
      </w:r>
      <w:r>
        <w:rPr>
          <w:rFonts w:ascii="Consolas" w:hAnsi="Consolas" w:eastAsia="Consolas"/>
          <w:b w:val="0"/>
          <w:i w:val="0"/>
          <w:sz w:val="18"/>
        </w:rPr>
        <w:t>leaf_records.jsonl</w:t>
      </w:r>
      <w:r>
        <w:rPr>
          <w:rFonts w:ascii="Aptos" w:hAnsi="Aptos" w:eastAsia="等线"/>
          <w:b w:val="0"/>
          <w:i w:val="0"/>
        </w:rPr>
        <w:t xml:space="preserve"> 不提供 </w:t>
      </w:r>
      <w:r>
        <w:rPr>
          <w:rFonts w:ascii="Consolas" w:hAnsi="Consolas" w:eastAsia="Consolas"/>
          <w:b w:val="0"/>
          <w:i w:val="0"/>
          <w:sz w:val="18"/>
        </w:rPr>
        <w:t>atom_start</w:t>
      </w:r>
      <w:r>
        <w:rPr>
          <w:rFonts w:ascii="Aptos" w:hAnsi="Aptos" w:eastAsia="等线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sz w:val="18"/>
        </w:rPr>
        <w:t>atom_end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当前 retrieval reader 通过：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atom_start = atom_index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atom_end = atom_index + 1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将 leaf 规范化为单 atom span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2.3 </w:t>
      </w:r>
      <w:r>
        <w:rPr>
          <w:rFonts w:ascii="Consolas" w:hAnsi="Consolas" w:eastAsia="Consolas"/>
          <w:b w:val="0"/>
          <w:i w:val="0"/>
          <w:sz w:val="18"/>
        </w:rPr>
        <w:t>doc_catalog.jsonl</w:t>
      </w:r>
      <w:r>
        <w:rPr>
          <w:rFonts w:ascii="Aptos" w:hAnsi="Aptos" w:eastAsia="等线"/>
          <w:b w:val="0"/>
          <w:i w:val="0"/>
        </w:rPr>
        <w:t>（上游真实字段）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当前已验证样例字段：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"doc_id": "GBT_15566.3-2020_a73272a17f",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"doc_name": "前言III",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"source_path": "/root/autodl-tmp/data/refiner_mixed_test_input/GBT+15566.3-2020.pdf",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"source_type": "pdf",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"domain":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"num_chunk0_units": 133,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"num_atoms": 205,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"num_seed_boundaries": 132,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"num_refined_boundaries": 110,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"num_refined_chunks": 111,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"num_leaf_records": 205,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"max_depth": 5,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"selected_candidate": {...}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</w:r>
          </w:p>
        </w:tc>
      </w:tr>
    </w:tbl>
    <w:p>
      <w:pPr>
        <w:spacing w:after="60"/>
      </w:pPr>
    </w:p>
    <w:p>
      <w:pPr>
        <w:spacing w:after="120" w:lineRule="auto" w:line="283"/>
      </w:pPr>
      <w:r>
        <w:rPr>
          <w:rFonts w:ascii="Aptos" w:hAnsi="Aptos" w:eastAsia="等线"/>
          <w:b/>
          <w:i w:val="0"/>
        </w:rPr>
        <w:t>重要说明：</w:t>
      </w:r>
      <w:r>
        <w:rPr>
          <w:rFonts w:ascii="Aptos" w:hAnsi="Aptos" w:eastAsia="等线"/>
          <w:b w:val="0"/>
          <w:i w:val="0"/>
        </w:rPr>
        <w:t xml:space="preserve"> 旧版规范若写成：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doc_title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num_chunks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num_leaves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则当前应视为 retrieval 内部规范名，而不是 stage2 原始字段名。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3. reader 规范化规则（当前实现）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3.1 </w:t>
      </w:r>
      <w:r>
        <w:rPr>
          <w:rFonts w:ascii="Consolas" w:hAnsi="Consolas" w:eastAsia="Consolas"/>
          <w:b w:val="0"/>
          <w:i w:val="0"/>
          <w:sz w:val="18"/>
        </w:rPr>
        <w:t>ChunkRecord</w:t>
      </w:r>
      <w:r>
        <w:rPr>
          <w:rFonts w:ascii="Aptos" w:hAnsi="Aptos" w:eastAsia="等线"/>
          <w:b w:val="0"/>
          <w:i w:val="0"/>
        </w:rPr>
        <w:t xml:space="preserve"> 规范化规则</w:t>
      </w:r>
    </w:p>
    <w:p>
      <w:pPr>
        <w:spacing w:after="120" w:lineRule="auto" w:line="283"/>
        <w:shd w:fill="F7F9FC"/>
        <w:shd w:fill="F7F9FC"/>
      </w:pPr>
      <w:r>
        <w:rPr>
          <w:rFonts w:ascii="Aptos" w:hAnsi="Aptos" w:eastAsia="等线"/>
          <w:b w:val="0"/>
          <w:i w:val="0"/>
        </w:rPr>
        <w:t xml:space="preserve">当前 retrieval reader 会将 </w:t>
      </w:r>
      <w:r>
        <w:rPr>
          <w:rFonts w:ascii="Consolas" w:hAnsi="Consolas" w:eastAsia="Consolas"/>
          <w:b w:val="0"/>
          <w:i w:val="0"/>
          <w:sz w:val="18"/>
        </w:rPr>
        <w:t>refined_chunks.jsonl</w:t>
      </w:r>
      <w:r>
        <w:rPr>
          <w:rFonts w:ascii="Aptos" w:hAnsi="Aptos" w:eastAsia="等线"/>
          <w:b w:val="0"/>
          <w:i w:val="0"/>
        </w:rPr>
        <w:t xml:space="preserve"> 规范化为内部 </w:t>
      </w:r>
      <w:r>
        <w:rPr>
          <w:rFonts w:ascii="Consolas" w:hAnsi="Consolas" w:eastAsia="Consolas"/>
          <w:b w:val="0"/>
          <w:i w:val="0"/>
          <w:sz w:val="18"/>
        </w:rPr>
        <w:t>ChunkRecord</w:t>
      </w:r>
      <w:r>
        <w:rPr>
          <w:rFonts w:ascii="Aptos" w:hAnsi="Aptos" w:eastAsia="等线"/>
          <w:b w:val="0"/>
          <w:i w:val="0"/>
        </w:rPr>
        <w:t>：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doc_id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doc_id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chunk_id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chunk_id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chunk_index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chunk_index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atom_start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atom_start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atom_end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atom_end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text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text</w:t>
      </w:r>
    </w:p>
    <w:p>
      <w:pPr>
        <w:pStyle w:val="ListBullet"/>
        <w:spacing w:after="40"/>
        <w:shd w:fill="F7F9FC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num_atoms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num_atoms</w:t>
      </w:r>
      <w:r>
        <w:rPr>
          <w:rFonts w:ascii="Aptos" w:hAnsi="Aptos" w:eastAsia="等线"/>
          <w:b w:val="0"/>
          <w:i w:val="0"/>
        </w:rPr>
        <w:t xml:space="preserve">，若缺失则回退为 </w:t>
      </w:r>
      <w:r>
        <w:rPr>
          <w:rFonts w:ascii="Consolas" w:hAnsi="Consolas" w:eastAsia="Consolas"/>
          <w:b w:val="0"/>
          <w:i w:val="0"/>
          <w:sz w:val="18"/>
        </w:rPr>
        <w:t>atom_end - atom_start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path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path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depth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depth</w:t>
      </w:r>
    </w:p>
    <w:p>
      <w:pPr>
        <w:pStyle w:val="ListBullet"/>
        <w:spacing w:after="40"/>
        <w:shd w:fill="F7F9FC"/>
        <w:shd w:fill="F7F9FC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parent_id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parent_id</w:t>
      </w:r>
      <w:r>
        <w:rPr>
          <w:rFonts w:ascii="Aptos" w:hAnsi="Aptos" w:eastAsia="等线"/>
          <w:b w:val="0"/>
          <w:i w:val="0"/>
        </w:rPr>
        <w:t xml:space="preserve">，但 </w:t>
      </w:r>
      <w:r>
        <w:rPr>
          <w:rFonts w:ascii="Consolas" w:hAnsi="Consolas" w:eastAsia="Consolas"/>
          <w:b w:val="0"/>
          <w:i w:val="0"/>
          <w:sz w:val="18"/>
        </w:rPr>
        <w:t>0 / "0" / "" / None</w:t>
      </w:r>
      <w:r>
        <w:rPr>
          <w:rFonts w:ascii="Aptos" w:hAnsi="Aptos" w:eastAsia="等线"/>
          <w:b w:val="0"/>
          <w:i w:val="0"/>
        </w:rPr>
        <w:t xml:space="preserve"> 统一视为 </w:t>
      </w:r>
      <w:r>
        <w:rPr>
          <w:rFonts w:ascii="Consolas" w:hAnsi="Consolas" w:eastAsia="Consolas"/>
          <w:b w:val="0"/>
          <w:i w:val="0"/>
          <w:sz w:val="18"/>
        </w:rPr>
        <w:t>None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prev_chunk_id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prev_chunk_id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next_chunk_id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next_chunk_id</w:t>
      </w:r>
    </w:p>
    <w:p>
      <w:pPr>
        <w:pStyle w:val="ListBullet"/>
        <w:spacing w:after="40"/>
        <w:shd w:fill="F7F9FC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meta</w:t>
      </w:r>
      <w:r>
        <w:rPr>
          <w:rFonts w:ascii="Aptos" w:hAnsi="Aptos" w:eastAsia="等线"/>
          <w:b w:val="0"/>
          <w:i w:val="0"/>
        </w:rPr>
        <w:t xml:space="preserve"> 中保留 </w:t>
      </w:r>
      <w:r>
        <w:rPr>
          <w:rFonts w:ascii="Consolas" w:hAnsi="Consolas" w:eastAsia="Consolas"/>
          <w:b w:val="0"/>
          <w:i w:val="0"/>
          <w:sz w:val="18"/>
        </w:rPr>
        <w:t>source</w:t>
      </w:r>
      <w:r>
        <w:rPr>
          <w:rFonts w:ascii="Aptos" w:hAnsi="Aptos" w:eastAsia="等线"/>
          <w:b w:val="0"/>
          <w:i w:val="0"/>
        </w:rPr>
        <w:t xml:space="preserve"> 和 </w:t>
      </w:r>
      <w:r>
        <w:rPr>
          <w:rFonts w:ascii="Consolas" w:hAnsi="Consolas" w:eastAsia="Consolas"/>
          <w:b w:val="0"/>
          <w:i w:val="0"/>
          <w:sz w:val="18"/>
        </w:rPr>
        <w:t>boundary_meta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3.2 </w:t>
      </w:r>
      <w:r>
        <w:rPr>
          <w:rFonts w:ascii="Consolas" w:hAnsi="Consolas" w:eastAsia="Consolas"/>
          <w:b w:val="0"/>
          <w:i w:val="0"/>
          <w:sz w:val="18"/>
        </w:rPr>
        <w:t>LeafRecord</w:t>
      </w:r>
      <w:r>
        <w:rPr>
          <w:rFonts w:ascii="Aptos" w:hAnsi="Aptos" w:eastAsia="等线"/>
          <w:b w:val="0"/>
          <w:i w:val="0"/>
        </w:rPr>
        <w:t xml:space="preserve"> 规范化规则</w:t>
      </w:r>
    </w:p>
    <w:p>
      <w:pPr>
        <w:spacing w:after="120" w:lineRule="auto" w:line="283"/>
        <w:shd w:fill="F7F9FC"/>
        <w:shd w:fill="F7F9FC"/>
      </w:pPr>
      <w:r>
        <w:rPr>
          <w:rFonts w:ascii="Aptos" w:hAnsi="Aptos" w:eastAsia="等线"/>
          <w:b w:val="0"/>
          <w:i w:val="0"/>
        </w:rPr>
        <w:t xml:space="preserve">当前 retrieval reader 会将 </w:t>
      </w:r>
      <w:r>
        <w:rPr>
          <w:rFonts w:ascii="Consolas" w:hAnsi="Consolas" w:eastAsia="Consolas"/>
          <w:b w:val="0"/>
          <w:i w:val="0"/>
          <w:sz w:val="18"/>
        </w:rPr>
        <w:t>leaf_records.jsonl</w:t>
      </w:r>
      <w:r>
        <w:rPr>
          <w:rFonts w:ascii="Aptos" w:hAnsi="Aptos" w:eastAsia="等线"/>
          <w:b w:val="0"/>
          <w:i w:val="0"/>
        </w:rPr>
        <w:t xml:space="preserve"> 规范化为内部 </w:t>
      </w:r>
      <w:r>
        <w:rPr>
          <w:rFonts w:ascii="Consolas" w:hAnsi="Consolas" w:eastAsia="Consolas"/>
          <w:b w:val="0"/>
          <w:i w:val="0"/>
          <w:sz w:val="18"/>
        </w:rPr>
        <w:t>LeafRecord</w:t>
      </w:r>
      <w:r>
        <w:rPr>
          <w:rFonts w:ascii="Aptos" w:hAnsi="Aptos" w:eastAsia="等线"/>
          <w:b w:val="0"/>
          <w:i w:val="0"/>
        </w:rPr>
        <w:t>：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doc_id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doc_id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leaf_id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leaf_id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owner_chunk_id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owner_chunk_id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leaf_index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leaf_index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atom_start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atom_index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atom_end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atom_index + 1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text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text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path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path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depth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depth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meta</w:t>
      </w:r>
      <w:r>
        <w:rPr>
          <w:rFonts w:ascii="Aptos" w:hAnsi="Aptos" w:eastAsia="等线"/>
          <w:b w:val="0"/>
          <w:i w:val="0"/>
        </w:rPr>
        <w:t xml:space="preserve"> 中保留：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source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chunk_index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parent_id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atom_index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3.3 </w:t>
      </w:r>
      <w:r>
        <w:rPr>
          <w:rFonts w:ascii="Consolas" w:hAnsi="Consolas" w:eastAsia="Consolas"/>
          <w:b w:val="0"/>
          <w:i w:val="0"/>
          <w:sz w:val="18"/>
        </w:rPr>
        <w:t>DocCatalogRecord</w:t>
      </w:r>
      <w:r>
        <w:rPr>
          <w:rFonts w:ascii="Aptos" w:hAnsi="Aptos" w:eastAsia="等线"/>
          <w:b w:val="0"/>
          <w:i w:val="0"/>
        </w:rPr>
        <w:t xml:space="preserve"> 规范化规则</w:t>
      </w:r>
    </w:p>
    <w:p>
      <w:pPr>
        <w:spacing w:after="120" w:lineRule="auto" w:line="283"/>
        <w:shd w:fill="F7F9FC"/>
        <w:shd w:fill="F7F9FC"/>
      </w:pPr>
      <w:r>
        <w:rPr>
          <w:rFonts w:ascii="Aptos" w:hAnsi="Aptos" w:eastAsia="等线"/>
          <w:b w:val="0"/>
          <w:i w:val="0"/>
        </w:rPr>
        <w:t xml:space="preserve">当前 retrieval reader 会将 </w:t>
      </w:r>
      <w:r>
        <w:rPr>
          <w:rFonts w:ascii="Consolas" w:hAnsi="Consolas" w:eastAsia="Consolas"/>
          <w:b w:val="0"/>
          <w:i w:val="0"/>
          <w:sz w:val="18"/>
        </w:rPr>
        <w:t>doc_catalog.jsonl</w:t>
      </w:r>
      <w:r>
        <w:rPr>
          <w:rFonts w:ascii="Aptos" w:hAnsi="Aptos" w:eastAsia="等线"/>
          <w:b w:val="0"/>
          <w:i w:val="0"/>
        </w:rPr>
        <w:t xml:space="preserve"> 规范化为内部 </w:t>
      </w:r>
      <w:r>
        <w:rPr>
          <w:rFonts w:ascii="Consolas" w:hAnsi="Consolas" w:eastAsia="Consolas"/>
          <w:b w:val="0"/>
          <w:i w:val="0"/>
          <w:sz w:val="18"/>
        </w:rPr>
        <w:t>DocCatalogRecord</w:t>
      </w:r>
      <w:r>
        <w:rPr>
          <w:rFonts w:ascii="Aptos" w:hAnsi="Aptos" w:eastAsia="等线"/>
          <w:b w:val="0"/>
          <w:i w:val="0"/>
        </w:rPr>
        <w:t>：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doc_id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doc_id</w:t>
      </w:r>
    </w:p>
    <w:p>
      <w:pPr>
        <w:pStyle w:val="ListBullet"/>
        <w:spacing w:after="40"/>
        <w:shd w:fill="F7F9FC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doc_title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doc_title</w:t>
      </w:r>
      <w:r>
        <w:rPr>
          <w:rFonts w:ascii="Aptos" w:hAnsi="Aptos" w:eastAsia="等线"/>
          <w:b w:val="0"/>
          <w:i w:val="0"/>
        </w:rPr>
        <w:t xml:space="preserve"> 或 </w:t>
      </w:r>
      <w:r>
        <w:rPr>
          <w:rFonts w:ascii="Consolas" w:hAnsi="Consolas" w:eastAsia="Consolas"/>
          <w:b w:val="0"/>
          <w:i w:val="0"/>
          <w:sz w:val="18"/>
        </w:rPr>
        <w:t>doc_name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source_path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source_path</w:t>
      </w:r>
    </w:p>
    <w:p>
      <w:pPr>
        <w:pStyle w:val="ListBullet"/>
        <w:spacing w:after="40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domain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domain</w:t>
      </w:r>
    </w:p>
    <w:p>
      <w:pPr>
        <w:pStyle w:val="ListBullet"/>
        <w:spacing w:after="40"/>
        <w:shd w:fill="F7F9FC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num_chunks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num_chunks</w:t>
      </w:r>
      <w:r>
        <w:rPr>
          <w:rFonts w:ascii="Aptos" w:hAnsi="Aptos" w:eastAsia="等线"/>
          <w:b w:val="0"/>
          <w:i w:val="0"/>
        </w:rPr>
        <w:t xml:space="preserve"> 或 </w:t>
      </w:r>
      <w:r>
        <w:rPr>
          <w:rFonts w:ascii="Consolas" w:hAnsi="Consolas" w:eastAsia="Consolas"/>
          <w:b w:val="0"/>
          <w:i w:val="0"/>
          <w:sz w:val="18"/>
        </w:rPr>
        <w:t>num_refined_chunks</w:t>
      </w:r>
    </w:p>
    <w:p>
      <w:pPr>
        <w:pStyle w:val="ListBullet"/>
        <w:spacing w:after="40"/>
        <w:shd w:fill="F7F9FC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num_leaves</w:t>
      </w:r>
      <w:r>
        <w:rPr>
          <w:rFonts w:ascii="Aptos" w:hAnsi="Aptos" w:eastAsia="等线"/>
          <w:b w:val="0"/>
          <w:i w:val="0"/>
        </w:rPr>
        <w:t xml:space="preserve"> &lt;- </w:t>
      </w:r>
      <w:r>
        <w:rPr>
          <w:rFonts w:ascii="Consolas" w:hAnsi="Consolas" w:eastAsia="Consolas"/>
          <w:b w:val="0"/>
          <w:i w:val="0"/>
          <w:sz w:val="18"/>
        </w:rPr>
        <w:t>num_leaves</w:t>
      </w:r>
      <w:r>
        <w:rPr>
          <w:rFonts w:ascii="Aptos" w:hAnsi="Aptos" w:eastAsia="等线"/>
          <w:b w:val="0"/>
          <w:i w:val="0"/>
        </w:rPr>
        <w:t xml:space="preserve"> 或 </w:t>
      </w:r>
      <w:r>
        <w:rPr>
          <w:rFonts w:ascii="Consolas" w:hAnsi="Consolas" w:eastAsia="Consolas"/>
          <w:b w:val="0"/>
          <w:i w:val="0"/>
          <w:sz w:val="18"/>
        </w:rPr>
        <w:t>num_leaf_records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meta</w:t>
      </w:r>
      <w:r>
        <w:rPr>
          <w:rFonts w:ascii="Aptos" w:hAnsi="Aptos" w:eastAsia="等线"/>
          <w:b w:val="0"/>
          <w:i w:val="0"/>
        </w:rPr>
        <w:t xml:space="preserve"> 中保留：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source_type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max_depth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num_atoms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num_chunk0_units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num_seed_boundaries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num_refined_boundaries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selected_candidate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4. build 阶段输出 schema</w:t>
      </w: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当前 build 阶段会在 </w:t>
      </w:r>
      <w:r>
        <w:rPr>
          <w:rFonts w:ascii="Consolas" w:hAnsi="Consolas" w:eastAsia="Consolas"/>
          <w:b w:val="0"/>
          <w:i w:val="0"/>
          <w:sz w:val="18"/>
        </w:rPr>
        <w:t>retrieval_build_dir/meta/</w:t>
      </w:r>
      <w:r>
        <w:rPr>
          <w:rFonts w:ascii="Aptos" w:hAnsi="Aptos" w:eastAsia="等线"/>
          <w:b w:val="0"/>
          <w:i w:val="0"/>
        </w:rPr>
        <w:t xml:space="preserve"> 下生成 enriched lookup。在线 retrieval runner 读取这些文件，而不是 stage2 原始 jsonl。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4.1 </w:t>
      </w:r>
      <w:r>
        <w:rPr>
          <w:rFonts w:ascii="Consolas" w:hAnsi="Consolas" w:eastAsia="Consolas"/>
          <w:b w:val="0"/>
          <w:i w:val="0"/>
          <w:sz w:val="18"/>
        </w:rPr>
        <w:t>meta/chunk_lookup.jsonl</w:t>
      </w: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每行对应一个 enriched chunk。除 </w:t>
      </w:r>
      <w:r>
        <w:rPr>
          <w:rFonts w:ascii="Consolas" w:hAnsi="Consolas" w:eastAsia="Consolas"/>
          <w:b w:val="0"/>
          <w:i w:val="0"/>
          <w:sz w:val="18"/>
        </w:rPr>
        <w:t>ChunkRecord</w:t>
      </w:r>
      <w:r>
        <w:rPr>
          <w:rFonts w:ascii="Aptos" w:hAnsi="Aptos" w:eastAsia="等线"/>
          <w:b w:val="0"/>
          <w:i w:val="0"/>
        </w:rPr>
        <w:t xml:space="preserve"> 基础字段外，当前应包含以下 retrieval 增强字段：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token_est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path_text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number_signature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anchor_text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is_title_like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indent_level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domain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meta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当前字段语义：</w:t>
      </w:r>
    </w:p>
    <w:p>
      <w:pPr>
        <w:pStyle w:val="Heading3"/>
        <w:spacing w:before="100" w:after="80"/>
        <w:shd w:fill="F7F9FC"/>
      </w:pPr>
      <w:r>
        <w:rPr>
          <w:rFonts w:ascii="Consolas" w:hAnsi="Consolas" w:eastAsia="Consolas"/>
          <w:b w:val="0"/>
          <w:i w:val="0"/>
          <w:sz w:val="18"/>
        </w:rPr>
        <w:t>token_est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估计 token 数，用于 packing 预算控制。</w:t>
      </w:r>
    </w:p>
    <w:p>
      <w:pPr>
        <w:pStyle w:val="Heading3"/>
        <w:spacing w:before="100" w:after="80"/>
        <w:shd w:fill="F7F9FC"/>
      </w:pPr>
      <w:r>
        <w:rPr>
          <w:rFonts w:ascii="Consolas" w:hAnsi="Consolas" w:eastAsia="Consolas"/>
          <w:b w:val="0"/>
          <w:i w:val="0"/>
          <w:sz w:val="18"/>
        </w:rPr>
        <w:t>path_text</w:t>
      </w: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将 </w:t>
      </w:r>
      <w:r>
        <w:rPr>
          <w:rFonts w:ascii="Consolas" w:hAnsi="Consolas" w:eastAsia="Consolas"/>
          <w:b w:val="0"/>
          <w:i w:val="0"/>
          <w:sz w:val="18"/>
        </w:rPr>
        <w:t>path</w:t>
      </w:r>
      <w:r>
        <w:rPr>
          <w:rFonts w:ascii="Aptos" w:hAnsi="Aptos" w:eastAsia="等线"/>
          <w:b w:val="0"/>
          <w:i w:val="0"/>
        </w:rPr>
        <w:t xml:space="preserve"> 线性化后的路径字符串，例如：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7 桥涵 &gt; 7.3 结构变形、变位和基频的限值</w:t>
            </w:r>
          </w:p>
        </w:tc>
      </w:tr>
    </w:tbl>
    <w:p>
      <w:pPr>
        <w:spacing w:after="60"/>
      </w:pPr>
    </w:p>
    <w:p>
      <w:pPr>
        <w:pStyle w:val="Heading3"/>
        <w:spacing w:before="100" w:after="80"/>
        <w:shd w:fill="F7F9FC"/>
      </w:pPr>
      <w:r>
        <w:rPr>
          <w:rFonts w:ascii="Consolas" w:hAnsi="Consolas" w:eastAsia="Consolas"/>
          <w:b w:val="0"/>
          <w:i w:val="0"/>
          <w:sz w:val="18"/>
        </w:rPr>
        <w:t>number_signature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从 chunk 标题/路径中抽取的编号签名，例如：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7.3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7.3.3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第五条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附录A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注意：当前版本已比旧版收紧，但仍是启发式字段，不可视为绝对结构真值。</w:t>
      </w:r>
    </w:p>
    <w:p>
      <w:pPr>
        <w:pStyle w:val="Heading3"/>
        <w:spacing w:before="100" w:after="80"/>
        <w:shd w:fill="F7F9FC"/>
      </w:pPr>
      <w:r>
        <w:rPr>
          <w:rFonts w:ascii="Consolas" w:hAnsi="Consolas" w:eastAsia="Consolas"/>
          <w:b w:val="0"/>
          <w:i w:val="0"/>
          <w:sz w:val="18"/>
        </w:rPr>
        <w:t>anchor_text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供 lexical anchor 检索使用的聚合文本，通常是：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number_signature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chunk 文本前部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path_text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的组合。</w:t>
      </w:r>
    </w:p>
    <w:p>
      <w:pPr>
        <w:pStyle w:val="Heading3"/>
        <w:spacing w:before="100" w:after="80"/>
        <w:shd w:fill="F7F9FC"/>
      </w:pPr>
      <w:r>
        <w:rPr>
          <w:rFonts w:ascii="Consolas" w:hAnsi="Consolas" w:eastAsia="Consolas"/>
          <w:b w:val="0"/>
          <w:i w:val="0"/>
          <w:sz w:val="18"/>
        </w:rPr>
        <w:t>is_title_like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表示该 chunk 是否更像标题/标题型内容。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4.2 </w:t>
      </w:r>
      <w:r>
        <w:rPr>
          <w:rFonts w:ascii="Consolas" w:hAnsi="Consolas" w:eastAsia="Consolas"/>
          <w:b w:val="0"/>
          <w:i w:val="0"/>
          <w:sz w:val="18"/>
        </w:rPr>
        <w:t>meta/leaf_lookup.jsonl</w:t>
      </w: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每行对应一个 enriched leaf。除 </w:t>
      </w:r>
      <w:r>
        <w:rPr>
          <w:rFonts w:ascii="Consolas" w:hAnsi="Consolas" w:eastAsia="Consolas"/>
          <w:b w:val="0"/>
          <w:i w:val="0"/>
          <w:sz w:val="18"/>
        </w:rPr>
        <w:t>LeafRecord</w:t>
      </w:r>
      <w:r>
        <w:rPr>
          <w:rFonts w:ascii="Aptos" w:hAnsi="Aptos" w:eastAsia="等线"/>
          <w:b w:val="0"/>
          <w:i w:val="0"/>
        </w:rPr>
        <w:t xml:space="preserve"> 基础字段外，当前应包含：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token_est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path_text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owner_chunk_anchor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number_signature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anchor_text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is_title_like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indent_level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domain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meta</w:t>
      </w:r>
    </w:p>
    <w:p>
      <w:pPr>
        <w:pStyle w:val="Heading3"/>
        <w:spacing w:before="100" w:after="80"/>
        <w:shd w:fill="F7F9FC"/>
      </w:pPr>
      <w:r>
        <w:rPr>
          <w:rFonts w:ascii="Consolas" w:hAnsi="Consolas" w:eastAsia="Consolas"/>
          <w:b w:val="0"/>
          <w:i w:val="0"/>
          <w:sz w:val="18"/>
        </w:rPr>
        <w:t>owner_chunk_anchor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owner chunk 对应的 anchor 表示文本，用于 leaf-&gt;chunk 的补充结构信息。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4.3 </w:t>
      </w:r>
      <w:r>
        <w:rPr>
          <w:rFonts w:ascii="Consolas" w:hAnsi="Consolas" w:eastAsia="Consolas"/>
          <w:b w:val="0"/>
          <w:i w:val="0"/>
          <w:sz w:val="18"/>
        </w:rPr>
        <w:t>meta/tree_adjacency.jsonl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每行对应一个 chunk 的树接邻记录。当前最关键字段：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chunk_id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doc_id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depth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path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parent_id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children_ids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prev_chunk_id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next_chunk_id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用途：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parent / sibling / neighbor expansion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full_tree / weak_tree 策略判断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4.4 </w:t>
      </w:r>
      <w:r>
        <w:rPr>
          <w:rFonts w:ascii="Consolas" w:hAnsi="Consolas" w:eastAsia="Consolas"/>
          <w:b w:val="0"/>
          <w:i w:val="0"/>
          <w:sz w:val="18"/>
        </w:rPr>
        <w:t>meta/anchor_lookup.jsonl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该文件为 lexical anchor 索引的对象级快照，当前对象来源包括：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chunk 级对象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leaf 级对象</w:t>
      </w: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其作用是为 </w:t>
      </w:r>
      <w:r>
        <w:rPr>
          <w:rFonts w:ascii="Consolas" w:hAnsi="Consolas" w:eastAsia="Consolas"/>
          <w:b w:val="0"/>
          <w:i w:val="0"/>
          <w:sz w:val="18"/>
        </w:rPr>
        <w:t>anchor_bm25</w:t>
      </w:r>
      <w:r>
        <w:rPr>
          <w:rFonts w:ascii="Aptos" w:hAnsi="Aptos" w:eastAsia="等线"/>
          <w:b w:val="0"/>
          <w:i w:val="0"/>
        </w:rPr>
        <w:t xml:space="preserve"> 提供可检索对象集合。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4.5 </w:t>
      </w:r>
      <w:r>
        <w:rPr>
          <w:rFonts w:ascii="Consolas" w:hAnsi="Consolas" w:eastAsia="Consolas"/>
          <w:b w:val="0"/>
          <w:i w:val="0"/>
          <w:sz w:val="18"/>
        </w:rPr>
        <w:t>meta/quality_gates.json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当前关键字段：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num_chunks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missing_parent_ratio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missing_prev_ratio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missing_next_ratio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weak_tree_suspected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4.6 </w:t>
      </w:r>
      <w:r>
        <w:rPr>
          <w:rFonts w:ascii="Consolas" w:hAnsi="Consolas" w:eastAsia="Consolas"/>
          <w:b w:val="0"/>
          <w:i w:val="0"/>
          <w:sz w:val="18"/>
        </w:rPr>
        <w:t>meta/index_meta.json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当前关键字段：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encoder_name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normalized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similarity_metric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上游输入路径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build 时间/统计信息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5. index 阶段输出规范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5.1 </w:t>
      </w:r>
      <w:r>
        <w:rPr>
          <w:rFonts w:ascii="Consolas" w:hAnsi="Consolas" w:eastAsia="Consolas"/>
          <w:b w:val="0"/>
          <w:i w:val="0"/>
          <w:sz w:val="18"/>
        </w:rPr>
        <w:t>index/leaf_dense/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faiss.index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id_map.npy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5.2 </w:t>
      </w:r>
      <w:r>
        <w:rPr>
          <w:rFonts w:ascii="Consolas" w:hAnsi="Consolas" w:eastAsia="Consolas"/>
          <w:b w:val="0"/>
          <w:i w:val="0"/>
          <w:sz w:val="18"/>
        </w:rPr>
        <w:t>index/chunk_dense/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faiss.index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id_map.npy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5.3 </w:t>
      </w:r>
      <w:r>
        <w:rPr>
          <w:rFonts w:ascii="Consolas" w:hAnsi="Consolas" w:eastAsia="Consolas"/>
          <w:b w:val="0"/>
          <w:i w:val="0"/>
          <w:sz w:val="18"/>
        </w:rPr>
        <w:t>index/anchor_bm25/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postings.json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meta.json</w:t>
      </w: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当前 </w:t>
      </w:r>
      <w:r>
        <w:rPr>
          <w:rFonts w:ascii="Consolas" w:hAnsi="Consolas" w:eastAsia="Consolas"/>
          <w:b w:val="0"/>
          <w:i w:val="0"/>
          <w:sz w:val="18"/>
        </w:rPr>
        <w:t>anchor_bm25/meta.json</w:t>
      </w:r>
      <w:r>
        <w:rPr>
          <w:rFonts w:ascii="Aptos" w:hAnsi="Aptos" w:eastAsia="等线"/>
          <w:b w:val="0"/>
          <w:i w:val="0"/>
        </w:rPr>
        <w:t xml:space="preserve"> 中会记录：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文档长度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词项 df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object_meta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avgdl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6. online retrieval 输出 schema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6.1 </w:t>
      </w:r>
      <w:r>
        <w:rPr>
          <w:rFonts w:ascii="Consolas" w:hAnsi="Consolas" w:eastAsia="Consolas"/>
          <w:b w:val="0"/>
          <w:i w:val="0"/>
          <w:sz w:val="18"/>
        </w:rPr>
        <w:t>*.candidates.jsonl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每行对应一个 chunk 级候选。当前关键字段包括：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chunk_id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doc_id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text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path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depth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retrieve_score_raw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retrieve_rank_fused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source_views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best_leaf_score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best_chunk_score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best_anchor_rank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support_leaf_ids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hit_count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hit_type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expansion_from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expansion_type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expansion_depth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token_est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path_text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number_signature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anchor_text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is_title_like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query_id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query_type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tree_mode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meta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query</w:t>
      </w:r>
    </w:p>
    <w:p>
      <w:pPr>
        <w:pStyle w:val="Heading3"/>
        <w:spacing w:before="100" w:after="80"/>
        <w:shd w:fill="F7F9FC"/>
      </w:pPr>
      <w:r>
        <w:rPr>
          <w:rFonts w:ascii="Consolas" w:hAnsi="Consolas" w:eastAsia="Consolas"/>
          <w:b w:val="0"/>
          <w:i w:val="0"/>
          <w:sz w:val="18"/>
        </w:rPr>
        <w:t>hit_type</w:t>
      </w:r>
      <w:r>
        <w:rPr>
          <w:rFonts w:ascii="Aptos" w:hAnsi="Aptos" w:eastAsia="等线"/>
          <w:b w:val="0"/>
          <w:i w:val="0"/>
        </w:rPr>
        <w:t xml:space="preserve"> 当前可见典型值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hybrid_direct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leaf_direct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chunk_direct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anchor_direct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parent_expand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ancestor_expand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sibling_expand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neighbor_expand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local_branch_expand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6.2 </w:t>
      </w:r>
      <w:r>
        <w:rPr>
          <w:rFonts w:ascii="Consolas" w:hAnsi="Consolas" w:eastAsia="Consolas"/>
          <w:b w:val="0"/>
          <w:i w:val="0"/>
          <w:sz w:val="18"/>
        </w:rPr>
        <w:t>*.reranker_input.jsonl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这是为 future neural reranker 预留的标准输入。 当前 baseline 只导出，不执行 rerank。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6.3 </w:t>
      </w:r>
      <w:r>
        <w:rPr>
          <w:rFonts w:ascii="Consolas" w:hAnsi="Consolas" w:eastAsia="Consolas"/>
          <w:b w:val="0"/>
          <w:i w:val="0"/>
          <w:sz w:val="18"/>
        </w:rPr>
        <w:t>*.packed_evidence.jsonl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每行对应一个最终打包的 evidence item。当前关键字段包括：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order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chunk_id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doc_id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role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hit_type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path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token_est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text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expansion_from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retrieve_rank_fused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source_views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query_id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query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query_type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tree_mode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pack_summary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其中：</w:t>
      </w:r>
    </w:p>
    <w:p>
      <w:pPr>
        <w:pStyle w:val="ListBullet"/>
        <w:spacing w:after="40"/>
        <w:shd w:fill="F7F9FC"/>
        <w:shd w:fill="F7F9FC"/>
        <w:shd w:fill="F7F9FC"/>
      </w:pPr>
      <w:r>
        <w:rPr>
          <w:rFonts w:ascii="Consolas" w:hAnsi="Consolas" w:eastAsia="Consolas"/>
          <w:b w:val="0"/>
          <w:i w:val="0"/>
          <w:sz w:val="18"/>
        </w:rPr>
        <w:t>role</w:t>
      </w:r>
      <w:r>
        <w:rPr>
          <w:rFonts w:ascii="Aptos" w:hAnsi="Aptos" w:eastAsia="等线"/>
          <w:b w:val="0"/>
          <w:i w:val="0"/>
        </w:rPr>
        <w:t xml:space="preserve"> 当前常见为 </w:t>
      </w:r>
      <w:r>
        <w:rPr>
          <w:rFonts w:ascii="Consolas" w:hAnsi="Consolas" w:eastAsia="Consolas"/>
          <w:b w:val="0"/>
          <w:i w:val="0"/>
          <w:sz w:val="18"/>
        </w:rPr>
        <w:t>direct</w:t>
      </w:r>
      <w:r>
        <w:rPr>
          <w:rFonts w:ascii="Aptos" w:hAnsi="Aptos" w:eastAsia="等线"/>
          <w:b w:val="0"/>
          <w:i w:val="0"/>
        </w:rPr>
        <w:t xml:space="preserve"> 或 </w:t>
      </w:r>
      <w:r>
        <w:rPr>
          <w:rFonts w:ascii="Consolas" w:hAnsi="Consolas" w:eastAsia="Consolas"/>
          <w:b w:val="0"/>
          <w:i w:val="0"/>
          <w:sz w:val="18"/>
        </w:rPr>
        <w:t>expanded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6.4 </w:t>
      </w:r>
      <w:r>
        <w:rPr>
          <w:rFonts w:ascii="Consolas" w:hAnsi="Consolas" w:eastAsia="Consolas"/>
          <w:b w:val="0"/>
          <w:i w:val="0"/>
          <w:sz w:val="18"/>
        </w:rPr>
        <w:t>run_retrieval_pipeline_summary.json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每个 query 一条摘要，当前关键字段：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query_id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query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intent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tree_mode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num_leaf_hits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num_chunk_hits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num_anchor_hits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num_direct_candidates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num_tree_expanded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num_local_branch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num_all_candidates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pack_summary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7. 当前策略字段规范（重要）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7.1 </w:t>
      </w:r>
      <w:r>
        <w:rPr>
          <w:rFonts w:ascii="Consolas" w:hAnsi="Consolas" w:eastAsia="Consolas"/>
          <w:b w:val="0"/>
          <w:i w:val="0"/>
          <w:sz w:val="18"/>
        </w:rPr>
        <w:t>intent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由 QueryPlanner 预测。当前已见典型值：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anchor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definition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procedure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enumerate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7.2 </w:t>
      </w:r>
      <w:r>
        <w:rPr>
          <w:rFonts w:ascii="Consolas" w:hAnsi="Consolas" w:eastAsia="Consolas"/>
          <w:b w:val="0"/>
          <w:i w:val="0"/>
          <w:sz w:val="18"/>
        </w:rPr>
        <w:t>tree_mode</w:t>
      </w: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由 </w:t>
      </w:r>
      <w:r>
        <w:rPr>
          <w:rFonts w:ascii="Consolas" w:hAnsi="Consolas" w:eastAsia="Consolas"/>
          <w:b w:val="0"/>
          <w:i w:val="0"/>
          <w:sz w:val="18"/>
        </w:rPr>
        <w:t>quality_gates</w:t>
      </w:r>
      <w:r>
        <w:rPr>
          <w:rFonts w:ascii="Aptos" w:hAnsi="Aptos" w:eastAsia="等线"/>
          <w:b w:val="0"/>
          <w:i w:val="0"/>
        </w:rPr>
        <w:t xml:space="preserve"> 决定。当前目标状态：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full_tree</w:t>
      </w:r>
    </w:p>
    <w:p>
      <w:pPr>
        <w:pStyle w:val="Heading3"/>
        <w:spacing w:before="100" w:after="80"/>
        <w:shd w:fill="F7F9FC"/>
      </w:pPr>
      <w:r>
        <w:rPr>
          <w:rFonts w:ascii="Aptos" w:hAnsi="Aptos" w:eastAsia="等线"/>
          <w:b w:val="0"/>
          <w:i w:val="0"/>
        </w:rPr>
        <w:t xml:space="preserve">7.3 </w:t>
      </w:r>
      <w:r>
        <w:rPr>
          <w:rFonts w:ascii="Consolas" w:hAnsi="Consolas" w:eastAsia="Consolas"/>
          <w:b w:val="0"/>
          <w:i w:val="0"/>
          <w:sz w:val="18"/>
        </w:rPr>
        <w:t>anchor_exact_match</w:t>
      </w: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当前位于候选 </w:t>
      </w:r>
      <w:r>
        <w:rPr>
          <w:rFonts w:ascii="Consolas" w:hAnsi="Consolas" w:eastAsia="Consolas"/>
          <w:b w:val="0"/>
          <w:i w:val="0"/>
          <w:sz w:val="18"/>
        </w:rPr>
        <w:t>meta</w:t>
      </w:r>
      <w:r>
        <w:rPr>
          <w:rFonts w:ascii="Aptos" w:hAnsi="Aptos" w:eastAsia="等线"/>
          <w:b w:val="0"/>
          <w:i w:val="0"/>
        </w:rPr>
        <w:t xml:space="preserve"> 中。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当前逻辑已更新为：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 xml:space="preserve">仅对 </w:t>
      </w:r>
      <w:r>
        <w:rPr>
          <w:rFonts w:ascii="Aptos" w:hAnsi="Aptos" w:eastAsia="等线"/>
          <w:b/>
          <w:i w:val="0"/>
        </w:rPr>
        <w:t>anchor-like query</w:t>
      </w:r>
      <w:r>
        <w:rPr>
          <w:rFonts w:ascii="Aptos" w:hAnsi="Aptos" w:eastAsia="等线"/>
          <w:b w:val="0"/>
          <w:i w:val="0"/>
        </w:rPr>
        <w:t xml:space="preserve"> 启用 exact boost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普通语义 query 不再因为泛词触发 exact boost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这意味着，旧版文档中若仍写着“任意 query 只要命中 path/anchor_text 即 exact boost”，则已过期，必须更新。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8. 当前实现中的关键约束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8.1 在线 runner 读取 enriched lookup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 runner 必须读：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meta/chunk_lookup.jsonl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meta/leaf_lookup.jsonl</w:t>
            </w:r>
          </w:p>
        </w:tc>
      </w:tr>
    </w:tbl>
    <w:p>
      <w:pPr>
        <w:spacing w:after="60"/>
      </w:pP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若仍写成：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data/refined_chunks.jsonl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data/leaf_records.jsonl</w:t>
            </w:r>
          </w:p>
        </w:tc>
      </w:tr>
    </w:tbl>
    <w:p>
      <w:pPr>
        <w:spacing w:after="60"/>
      </w:pP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则为旧版说明，必须删除或修正。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8.2 leaf 原始输入与内部规范字段不同</w:t>
      </w: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若旧版文档中把 </w:t>
      </w:r>
      <w:r>
        <w:rPr>
          <w:rFonts w:ascii="Consolas" w:hAnsi="Consolas" w:eastAsia="Consolas"/>
          <w:b w:val="0"/>
          <w:i w:val="0"/>
          <w:sz w:val="18"/>
        </w:rPr>
        <w:t>leaf_records.jsonl</w:t>
      </w:r>
      <w:r>
        <w:rPr>
          <w:rFonts w:ascii="Aptos" w:hAnsi="Aptos" w:eastAsia="等线"/>
          <w:b w:val="0"/>
          <w:i w:val="0"/>
        </w:rPr>
        <w:t xml:space="preserve"> 写成直接包含：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atom_start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atom_end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则必须修正。当前真实 stage2 输入中，leaf 使用的是：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atom_index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8.3 doc_catalog 原始字段名不同</w:t>
      </w: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若旧版文档中将 stage2 </w:t>
      </w:r>
      <w:r>
        <w:rPr>
          <w:rFonts w:ascii="Consolas" w:hAnsi="Consolas" w:eastAsia="Consolas"/>
          <w:b w:val="0"/>
          <w:i w:val="0"/>
          <w:sz w:val="18"/>
        </w:rPr>
        <w:t>doc_catalog.jsonl</w:t>
      </w:r>
      <w:r>
        <w:rPr>
          <w:rFonts w:ascii="Aptos" w:hAnsi="Aptos" w:eastAsia="等线"/>
          <w:b w:val="0"/>
          <w:i w:val="0"/>
        </w:rPr>
        <w:t xml:space="preserve"> 原始字段写成：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doc_title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num_chunks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num_leaves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则必须修正为：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doc_name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num_refined_chunks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num_leaf_records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同时说明 retrieval 内部会做 reader 层规范化。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8.4 parent_id 归一化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当前真实 stage2 数据中，root/占位 parent 可能表现为：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0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"0"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None</w:t>
      </w: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当前 retrieval reader 统一将其视为 </w:t>
      </w:r>
      <w:r>
        <w:rPr>
          <w:rFonts w:ascii="Consolas" w:hAnsi="Consolas" w:eastAsia="Consolas"/>
          <w:b w:val="0"/>
          <w:i w:val="0"/>
          <w:sz w:val="18"/>
        </w:rPr>
        <w:t>None</w:t>
      </w:r>
      <w:r>
        <w:rPr>
          <w:rFonts w:ascii="Aptos" w:hAnsi="Aptos" w:eastAsia="等线"/>
          <w:b w:val="0"/>
          <w:i w:val="0"/>
        </w:rPr>
        <w:t>。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9. 旧版文档中必须更新的点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若你的旧版 retrieval 数据规范文档中存在以下内容，当前必须更新：</w:t>
      </w:r>
    </w:p>
    <w:p>
      <w:pPr>
        <w:pStyle w:val="ListNumber"/>
        <w:spacing w:after="40"/>
        <w:shd w:fill="F7F9FC"/>
        <w:shd w:fill="F7F9FC"/>
      </w:pPr>
      <w:r>
        <w:rPr>
          <w:rFonts w:ascii="Aptos" w:hAnsi="Aptos" w:eastAsia="等线"/>
          <w:b w:val="0"/>
          <w:i w:val="0"/>
        </w:rPr>
        <w:t xml:space="preserve">把 stage2 原始 </w:t>
      </w:r>
      <w:r>
        <w:rPr>
          <w:rFonts w:ascii="Consolas" w:hAnsi="Consolas" w:eastAsia="Consolas"/>
          <w:b w:val="0"/>
          <w:i w:val="0"/>
          <w:sz w:val="18"/>
        </w:rPr>
        <w:t>leaf_records.jsonl</w:t>
      </w:r>
      <w:r>
        <w:rPr>
          <w:rFonts w:ascii="Aptos" w:hAnsi="Aptos" w:eastAsia="等线"/>
          <w:b w:val="0"/>
          <w:i w:val="0"/>
        </w:rPr>
        <w:t xml:space="preserve"> 写成带 </w:t>
      </w:r>
      <w:r>
        <w:rPr>
          <w:rFonts w:ascii="Consolas" w:hAnsi="Consolas" w:eastAsia="Consolas"/>
          <w:b w:val="0"/>
          <w:i w:val="0"/>
          <w:sz w:val="18"/>
        </w:rPr>
        <w:t>atom_start/atom_end</w:t>
      </w:r>
    </w:p>
    <w:p>
      <w:pPr>
        <w:pStyle w:val="ListNumber"/>
        <w:spacing w:after="40"/>
        <w:shd w:fill="F7F9FC"/>
        <w:shd w:fill="F7F9FC"/>
      </w:pPr>
      <w:r>
        <w:rPr>
          <w:rFonts w:ascii="Aptos" w:hAnsi="Aptos" w:eastAsia="等线"/>
          <w:b w:val="0"/>
          <w:i w:val="0"/>
        </w:rPr>
        <w:t xml:space="preserve">把 stage2 原始 </w:t>
      </w:r>
      <w:r>
        <w:rPr>
          <w:rFonts w:ascii="Consolas" w:hAnsi="Consolas" w:eastAsia="Consolas"/>
          <w:b w:val="0"/>
          <w:i w:val="0"/>
          <w:sz w:val="18"/>
        </w:rPr>
        <w:t>doc_catalog.jsonl</w:t>
      </w:r>
      <w:r>
        <w:rPr>
          <w:rFonts w:ascii="Aptos" w:hAnsi="Aptos" w:eastAsia="等线"/>
          <w:b w:val="0"/>
          <w:i w:val="0"/>
        </w:rPr>
        <w:t xml:space="preserve"> 写成 </w:t>
      </w:r>
      <w:r>
        <w:rPr>
          <w:rFonts w:ascii="Consolas" w:hAnsi="Consolas" w:eastAsia="Consolas"/>
          <w:b w:val="0"/>
          <w:i w:val="0"/>
          <w:sz w:val="18"/>
        </w:rPr>
        <w:t>doc_title/num_chunks/num_leaves</w:t>
      </w:r>
    </w:p>
    <w:p>
      <w:pPr>
        <w:pStyle w:val="ListNumber"/>
        <w:spacing w:after="40"/>
        <w:shd w:fill="F7F9FC"/>
        <w:shd w:fill="F7F9FC"/>
      </w:pPr>
      <w:r>
        <w:rPr>
          <w:rFonts w:ascii="Aptos" w:hAnsi="Aptos" w:eastAsia="等线"/>
          <w:b w:val="0"/>
          <w:i w:val="0"/>
        </w:rPr>
        <w:t xml:space="preserve">将在线 runner 的输入写成 </w:t>
      </w:r>
      <w:r>
        <w:rPr>
          <w:rFonts w:ascii="Consolas" w:hAnsi="Consolas" w:eastAsia="Consolas"/>
          <w:b w:val="0"/>
          <w:i w:val="0"/>
          <w:sz w:val="18"/>
        </w:rPr>
        <w:t>data/refined_chunks.jsonl</w:t>
      </w:r>
      <w:r>
        <w:rPr>
          <w:rFonts w:ascii="Aptos" w:hAnsi="Aptos" w:eastAsia="等线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sz w:val="18"/>
        </w:rPr>
        <w:t>data/leaf_records.jsonl</w:t>
      </w:r>
    </w:p>
    <w:p>
      <w:pPr>
        <w:pStyle w:val="ListNumber"/>
        <w:spacing w:after="40"/>
        <w:shd w:fill="F7F9FC"/>
        <w:shd w:fill="F7F9FC"/>
      </w:pPr>
      <w:r>
        <w:rPr>
          <w:rFonts w:ascii="Aptos" w:hAnsi="Aptos" w:eastAsia="等线"/>
          <w:b w:val="0"/>
          <w:i w:val="0"/>
        </w:rPr>
        <w:t xml:space="preserve">未写明 </w:t>
      </w:r>
      <w:r>
        <w:rPr>
          <w:rFonts w:ascii="Consolas" w:hAnsi="Consolas" w:eastAsia="Consolas"/>
          <w:b w:val="0"/>
          <w:i w:val="0"/>
          <w:sz w:val="18"/>
        </w:rPr>
        <w:t>chunk_lookup.jsonl</w:t>
      </w:r>
      <w:r>
        <w:rPr>
          <w:rFonts w:ascii="Aptos" w:hAnsi="Aptos" w:eastAsia="等线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sz w:val="18"/>
        </w:rPr>
        <w:t>leaf_lookup.jsonl</w:t>
      </w:r>
      <w:r>
        <w:rPr>
          <w:rFonts w:ascii="Aptos" w:hAnsi="Aptos" w:eastAsia="等线"/>
          <w:b w:val="0"/>
          <w:i w:val="0"/>
        </w:rPr>
        <w:t xml:space="preserve"> 是 enriched lookup</w:t>
      </w:r>
    </w:p>
    <w:p>
      <w:pPr>
        <w:pStyle w:val="ListNumber"/>
        <w:spacing w:after="40"/>
        <w:shd w:fill="F7F9FC"/>
      </w:pPr>
      <w:r>
        <w:rPr>
          <w:rFonts w:ascii="Aptos" w:hAnsi="Aptos" w:eastAsia="等线"/>
          <w:b w:val="0"/>
          <w:i w:val="0"/>
        </w:rPr>
        <w:t xml:space="preserve">未写明 </w:t>
      </w:r>
      <w:r>
        <w:rPr>
          <w:rFonts w:ascii="Consolas" w:hAnsi="Consolas" w:eastAsia="Consolas"/>
          <w:b w:val="0"/>
          <w:i w:val="0"/>
          <w:sz w:val="18"/>
        </w:rPr>
        <w:t>anchor_exact_match</w:t>
      </w:r>
      <w:r>
        <w:rPr>
          <w:rFonts w:ascii="Aptos" w:hAnsi="Aptos" w:eastAsia="等线"/>
          <w:b w:val="0"/>
          <w:i w:val="0"/>
        </w:rPr>
        <w:t xml:space="preserve"> 的保守修正策略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未写明 direct packing 内部优先级已经改为：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hybrid_direct &gt; leaf_direct &gt; chunk_direct &gt; anchor_direct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10. 当前推荐用法总结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一句话总结当前数据规范：</w:t>
      </w:r>
    </w:p>
    <w:p>
      <w:pPr>
        <w:spacing w:after="120" w:lineRule="auto" w:line="283"/>
      </w:pPr>
      <w:r>
        <w:rPr>
          <w:rFonts w:ascii="Aptos" w:hAnsi="Aptos" w:eastAsia="等线"/>
          <w:b/>
          <w:i w:val="0"/>
        </w:rPr>
        <w:t>Refiner stage2 原始产物 -&gt; reader 兼容规范化 -&gt; build 生成 enriched lookup 与索引 -&gt; online retrieval 只读 enriched lookup 与索引。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b w:val="0"/>
        <w:i w:val="0"/>
        <w:color w:val="787878"/>
        <w:sz w:val="16"/>
      </w:rPr>
      <w:t>SLAC Retrieval 数据格式、字段规范与约束（当前实现版）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等线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等线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等线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等线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