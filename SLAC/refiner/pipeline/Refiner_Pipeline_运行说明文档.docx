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  <w:jc w:val="center"/>
      </w:pPr>
      <w:r>
        <w:t>Refiner Pipeline 运行说明文档</w:t>
      </w:r>
    </w:p>
    <w:p>
      <w:pPr>
        <w:pStyle w:val="DocSubtitle"/>
        <w:jc w:val="center"/>
      </w:pPr>
      <w:r>
        <w:t>适用于 SLAC Boundary Refiner 的 mixed input 后端链路（pdf / docx / txt / json）</w:t>
        <w:br/>
      </w:r>
      <w:r>
        <w:rPr>
          <w:i/>
        </w:rPr>
        <w:t>版本：基于 Week 2 frozen checkpoint 与当前 pipeline 实现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本文档用途：</w:t>
            </w:r>
            <w:r>
              <w:t>用于说明 Refiner pipeline 的目录结构、依赖、配置文件、分阶段运行方式、完整端到端运行方式、标准输出文件，以及常见排错方法。</w:t>
            </w:r>
          </w:p>
        </w:tc>
      </w:tr>
    </w:tbl>
    <w:p/>
    <w:p>
      <w:pPr>
        <w:pStyle w:val="Heading1"/>
      </w:pPr>
      <w:r>
        <w:t>1. 总览</w:t>
      </w:r>
    </w:p>
    <w:p>
      <w:r>
        <w:t>Refiner pipeline 的目标是把原始文档统一处理为 Refiner 标准输入，并进一步导出稳定的 refined chunks。</w:t>
      </w:r>
    </w:p>
    <w:p>
      <w:pPr>
        <w:spacing w:after="40"/>
        <w:ind w:left="144"/>
      </w:pPr>
      <w:r>
        <w:rPr>
          <w:b/>
        </w:rPr>
        <w:t xml:space="preserve">1. </w:t>
      </w:r>
      <w:r>
        <w:rPr>
          <w:b/>
        </w:rPr>
        <w:t>输入层：</w:t>
      </w:r>
      <w:r>
        <w:t>支持 pdf、docx、txt/text/md、json 四类输入。</w:t>
      </w:r>
    </w:p>
    <w:p>
      <w:pPr>
        <w:spacing w:after="40"/>
        <w:ind w:left="144"/>
      </w:pPr>
      <w:r>
        <w:rPr>
          <w:b/>
        </w:rPr>
        <w:t xml:space="preserve">2. </w:t>
      </w:r>
      <w:r>
        <w:rPr>
          <w:b/>
        </w:rPr>
        <w:t>预处理层：</w:t>
      </w:r>
      <w:r>
        <w:t>统一执行文本标准化和启发式清洗。</w:t>
      </w:r>
    </w:p>
    <w:p>
      <w:pPr>
        <w:spacing w:after="40"/>
        <w:ind w:left="144"/>
      </w:pPr>
      <w:r>
        <w:rPr>
          <w:b/>
        </w:rPr>
        <w:t xml:space="preserve">3. </w:t>
      </w:r>
      <w:r>
        <w:rPr>
          <w:b/>
        </w:rPr>
        <w:t>规则分段层：</w:t>
      </w:r>
      <w:r>
        <w:t>生成 structure_doc 与 chunk0_units。</w:t>
      </w:r>
    </w:p>
    <w:p>
      <w:pPr>
        <w:spacing w:after="40"/>
        <w:ind w:left="144"/>
      </w:pPr>
      <w:r>
        <w:rPr>
          <w:b/>
        </w:rPr>
        <w:t xml:space="preserve">4. </w:t>
      </w:r>
      <w:r>
        <w:rPr>
          <w:b/>
        </w:rPr>
        <w:t>Refiner 输入构造层：</w:t>
      </w:r>
      <w:r>
        <w:t>把 chunk0_units 转换为 atoms、unit2atom_span、b0。</w:t>
      </w:r>
    </w:p>
    <w:p>
      <w:pPr>
        <w:spacing w:after="40"/>
        <w:ind w:left="144"/>
      </w:pPr>
      <w:r>
        <w:rPr>
          <w:b/>
        </w:rPr>
        <w:t xml:space="preserve">5. </w:t>
      </w:r>
      <w:r>
        <w:rPr>
          <w:b/>
        </w:rPr>
        <w:t>推理层：</w:t>
      </w:r>
      <w:r>
        <w:t>调用 frozen checkpoint 与 infer_bestofn.py 生成候选边界。</w:t>
      </w:r>
    </w:p>
    <w:p>
      <w:pPr>
        <w:spacing w:after="40"/>
        <w:ind w:left="144"/>
      </w:pPr>
      <w:r>
        <w:rPr>
          <w:b/>
        </w:rPr>
        <w:t xml:space="preserve">6. </w:t>
      </w:r>
      <w:r>
        <w:rPr>
          <w:b/>
        </w:rPr>
        <w:t>导出层：</w:t>
      </w:r>
      <w:r>
        <w:t>选择最终 candidate，并导出 refined_boundaries、refined_chunks、leaf_records、doc_catalog。</w:t>
      </w:r>
    </w:p>
    <w:p>
      <w:pPr>
        <w:pStyle w:val="Heading2"/>
      </w:pPr>
      <w:r>
        <w:t>完整主链路如下：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>
              <w:t>raw docs (pdf/docx/txt/json)</w:t>
              <w:br/>
            </w:r>
            <w:r>
              <w:t>-&gt; reader</w:t>
              <w:br/>
            </w:r>
            <w:r>
              <w:t>-&gt; normalize</w:t>
              <w:br/>
            </w:r>
            <w:r>
              <w:t>-&gt; clean</w:t>
              <w:br/>
            </w:r>
            <w:r>
              <w:t>-&gt; rule segment</w:t>
              <w:br/>
            </w:r>
            <w:r>
              <w:t>-&gt; chunk0 adapter</w:t>
              <w:br/>
            </w:r>
            <w:r>
              <w:t>-&gt; build atoms+b0</w:t>
              <w:br/>
            </w:r>
            <w:r>
              <w:t>-&gt; infer_bestofn.py</w:t>
              <w:br/>
            </w:r>
            <w:r>
              <w:t>-&gt; selected candidate</w:t>
              <w:br/>
            </w:r>
            <w:r>
              <w:t>-&gt; refined_boundaries / refined_chunks / leaf_records / doc_catalog</w:t>
            </w:r>
          </w:p>
        </w:tc>
      </w:tr>
    </w:tbl>
    <w:p/>
    <w:p>
      <w:pPr>
        <w:pStyle w:val="Heading1"/>
      </w:pPr>
      <w:r>
        <w:t>2. 目录结构</w:t>
      </w:r>
    </w:p>
    <w:p>
      <w:r>
        <w:t>当前建议使用的 Refiner pipeline 目录如下：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>
              <w:t>SLAC/refiner/pipeline/</w:t>
              <w:br/>
            </w:r>
            <w:r>
              <w:t xml:space="preserve">  __init__.py</w:t>
              <w:br/>
            </w:r>
            <w:r>
              <w:t xml:space="preserve">  README.md</w:t>
              <w:br/>
            </w:r>
            <w:r>
              <w:t xml:space="preserve">  configs/</w:t>
              <w:br/>
            </w:r>
            <w:r>
              <w:t xml:space="preserve">    __init__.py</w:t>
              <w:br/>
            </w:r>
            <w:r>
              <w:t xml:space="preserve">    loader.py</w:t>
              <w:br/>
            </w:r>
            <w:r>
              <w:t xml:space="preserve">    pipeline_config.yaml</w:t>
              <w:br/>
            </w:r>
            <w:r>
              <w:t xml:space="preserve">  readers/</w:t>
              <w:br/>
            </w:r>
            <w:r>
              <w:t xml:space="preserve">    __init__.py</w:t>
              <w:br/>
            </w:r>
            <w:r>
              <w:t xml:space="preserve">    pdf_reader.py</w:t>
              <w:br/>
            </w:r>
            <w:r>
              <w:t xml:space="preserve">    docx_reader.py</w:t>
              <w:br/>
            </w:r>
            <w:r>
              <w:t xml:space="preserve">    txt_reader.py</w:t>
              <w:br/>
            </w:r>
            <w:r>
              <w:t xml:space="preserve">    json_reader.py</w:t>
              <w:br/>
            </w:r>
            <w:r>
              <w:t xml:space="preserve">  preprocess/</w:t>
              <w:br/>
            </w:r>
            <w:r>
              <w:t xml:space="preserve">    __init__.py</w:t>
              <w:br/>
            </w:r>
            <w:r>
              <w:t xml:space="preserve">    normalize_text.py</w:t>
              <w:br/>
            </w:r>
            <w:r>
              <w:t xml:space="preserve">    clean_text.py</w:t>
              <w:br/>
            </w:r>
            <w:r>
              <w:t xml:space="preserve">  segment/</w:t>
              <w:br/>
            </w:r>
            <w:r>
              <w:t xml:space="preserve">    __init__.py</w:t>
              <w:br/>
            </w:r>
            <w:r>
              <w:t xml:space="preserve">    rule_segmenter.py</w:t>
              <w:br/>
            </w:r>
            <w:r>
              <w:t xml:space="preserve">    chunk0_adapter.py</w:t>
              <w:br/>
            </w:r>
            <w:r>
              <w:t xml:space="preserve">  assemble/</w:t>
              <w:br/>
            </w:r>
            <w:r>
              <w:t xml:space="preserve">    __init__.py</w:t>
              <w:br/>
            </w:r>
            <w:r>
              <w:t xml:space="preserve">    build_refiner_input.py</w:t>
              <w:br/>
            </w:r>
            <w:r>
              <w:t xml:space="preserve">    export_refined_chunks.py</w:t>
              <w:br/>
            </w:r>
            <w:r>
              <w:t xml:space="preserve">  run/</w:t>
              <w:br/>
            </w:r>
            <w:r>
              <w:t xml:space="preserve">    __init__.py</w:t>
              <w:br/>
            </w:r>
            <w:r>
              <w:t xml:space="preserve">    run_rule_chunk0_only.py</w:t>
              <w:br/>
            </w:r>
            <w:r>
              <w:t xml:space="preserve">    run_refiner_infer_only.py</w:t>
              <w:br/>
            </w:r>
            <w:r>
              <w:t xml:space="preserve">    run_refiner_pipeline.py</w:t>
              <w:br/>
            </w:r>
            <w:r>
              <w:t xml:space="preserve">  utils/</w:t>
              <w:br/>
            </w:r>
            <w:r>
              <w:t xml:space="preserve">    __init__.py</w:t>
              <w:br/>
            </w:r>
            <w:r>
              <w:t xml:space="preserve">    ids.py</w:t>
              <w:br/>
            </w:r>
            <w:r>
              <w:t xml:space="preserve">    io.py</w:t>
              <w:br/>
            </w:r>
            <w:r>
              <w:t xml:space="preserve">    log_utils.py</w:t>
            </w:r>
          </w:p>
        </w:tc>
      </w:tr>
    </w:tbl>
    <w:p/>
    <w:p>
      <w:pPr>
        <w:pStyle w:val="Heading2"/>
      </w:pPr>
      <w:r>
        <w:t>各目录职责：</w:t>
      </w:r>
    </w:p>
    <w:p>
      <w:pPr>
        <w:spacing w:after="40"/>
        <w:ind w:left="288"/>
      </w:pPr>
      <w:r>
        <w:rPr>
          <w:b/>
        </w:rPr>
        <w:t xml:space="preserve">• </w:t>
      </w:r>
      <w:r>
        <w:rPr>
          <w:b/>
        </w:rPr>
        <w:t>configs/</w:t>
      </w:r>
      <w:r>
        <w:t>配置加载与 yaml 默认参数。</w:t>
      </w:r>
    </w:p>
    <w:p>
      <w:pPr>
        <w:spacing w:after="40"/>
        <w:ind w:left="288"/>
      </w:pPr>
      <w:r>
        <w:rPr>
          <w:b/>
        </w:rPr>
        <w:t xml:space="preserve">• </w:t>
      </w:r>
      <w:r>
        <w:rPr>
          <w:b/>
        </w:rPr>
        <w:t>readers/</w:t>
      </w:r>
      <w:r>
        <w:t>不同输入类型的统一读取。</w:t>
      </w:r>
    </w:p>
    <w:p>
      <w:pPr>
        <w:spacing w:after="40"/>
        <w:ind w:left="288"/>
      </w:pPr>
      <w:r>
        <w:rPr>
          <w:b/>
        </w:rPr>
        <w:t xml:space="preserve">• </w:t>
      </w:r>
      <w:r>
        <w:rPr>
          <w:b/>
        </w:rPr>
        <w:t>preprocess/</w:t>
      </w:r>
      <w:r>
        <w:t>文本标准化与启发式清洗。</w:t>
      </w:r>
    </w:p>
    <w:p>
      <w:pPr>
        <w:spacing w:after="40"/>
        <w:ind w:left="288"/>
      </w:pPr>
      <w:r>
        <w:rPr>
          <w:b/>
        </w:rPr>
        <w:t xml:space="preserve">• </w:t>
      </w:r>
      <w:r>
        <w:rPr>
          <w:b/>
        </w:rPr>
        <w:t>segment/</w:t>
      </w:r>
      <w:r>
        <w:t>规则分段与 chunk0 适配。</w:t>
      </w:r>
    </w:p>
    <w:p>
      <w:pPr>
        <w:spacing w:after="40"/>
        <w:ind w:left="288"/>
      </w:pPr>
      <w:r>
        <w:rPr>
          <w:b/>
        </w:rPr>
        <w:t xml:space="preserve">• </w:t>
      </w:r>
      <w:r>
        <w:rPr>
          <w:b/>
        </w:rPr>
        <w:t>assemble/</w:t>
      </w:r>
      <w:r>
        <w:t>构造 Refiner 标准输入以及导出最终标准化输出。</w:t>
      </w:r>
    </w:p>
    <w:p>
      <w:pPr>
        <w:spacing w:after="40"/>
        <w:ind w:left="288"/>
      </w:pPr>
      <w:r>
        <w:rPr>
          <w:b/>
        </w:rPr>
        <w:t xml:space="preserve">• </w:t>
      </w:r>
      <w:r>
        <w:rPr>
          <w:b/>
        </w:rPr>
        <w:t>run/</w:t>
      </w:r>
      <w:r>
        <w:t>三个运行入口：stage1、stage2、full pipeline。</w:t>
      </w:r>
    </w:p>
    <w:p>
      <w:pPr>
        <w:spacing w:after="40"/>
        <w:ind w:left="288"/>
      </w:pPr>
      <w:r>
        <w:rPr>
          <w:b/>
        </w:rPr>
        <w:t xml:space="preserve">• </w:t>
      </w:r>
      <w:r>
        <w:rPr>
          <w:b/>
        </w:rPr>
        <w:t>utils/</w:t>
      </w:r>
      <w:r>
        <w:t>I/O、ID、日志等公共工具。</w:t>
      </w:r>
    </w:p>
    <w:p>
      <w:pPr>
        <w:pStyle w:val="Heading1"/>
      </w:pPr>
      <w:r>
        <w:t>3. 依赖与环境</w:t>
      </w:r>
    </w:p>
    <w:p>
      <w:pPr>
        <w:spacing w:after="40"/>
        <w:ind w:left="288"/>
      </w:pPr>
      <w:r>
        <w:rPr>
          <w:b/>
        </w:rPr>
        <w:t xml:space="preserve">• </w:t>
      </w:r>
      <w:r>
        <w:rPr>
          <w:b/>
        </w:rPr>
        <w:t>Python 环境：</w:t>
      </w:r>
      <w:r>
        <w:t>建议使用当前 SLAC 环境。</w:t>
      </w:r>
    </w:p>
    <w:p>
      <w:pPr>
        <w:spacing w:after="40"/>
        <w:ind w:left="288"/>
      </w:pPr>
      <w:r>
        <w:rPr>
          <w:b/>
        </w:rPr>
        <w:t xml:space="preserve">• </w:t>
      </w:r>
      <w:r>
        <w:rPr>
          <w:b/>
        </w:rPr>
        <w:t>Refiner checkpoint：</w:t>
      </w:r>
      <w:r>
        <w:t>默认 frozen checkpoint 为 /root/autodl-tmp/runs/refiner/week2_mixed_llmgold_x4_e3/checkpoints/epoch_8.pt。</w:t>
      </w:r>
    </w:p>
    <w:p>
      <w:pPr>
        <w:spacing w:after="40"/>
        <w:ind w:left="288"/>
      </w:pPr>
      <w:r>
        <w:rPr>
          <w:b/>
        </w:rPr>
        <w:t xml:space="preserve">• </w:t>
      </w:r>
      <w:r>
        <w:rPr>
          <w:b/>
        </w:rPr>
        <w:t>pdf 读取：</w:t>
      </w:r>
      <w:r>
        <w:t>依赖旧版 pdf_to_text_preprocessor.py 所需的 PDF/OCR 依赖。</w:t>
      </w:r>
    </w:p>
    <w:p>
      <w:pPr>
        <w:spacing w:after="40"/>
        <w:ind w:left="288"/>
      </w:pPr>
      <w:r>
        <w:rPr>
          <w:b/>
        </w:rPr>
        <w:t xml:space="preserve">• </w:t>
      </w:r>
      <w:r>
        <w:rPr>
          <w:b/>
        </w:rPr>
        <w:t>docx 读取：</w:t>
      </w:r>
      <w:r>
        <w:t>需要 python-docx。</w:t>
      </w:r>
    </w:p>
    <w:p>
      <w:pPr>
        <w:spacing w:after="40"/>
        <w:ind w:left="288"/>
      </w:pPr>
      <w:r>
        <w:rPr>
          <w:b/>
        </w:rPr>
        <w:t xml:space="preserve">• </w:t>
      </w:r>
      <w:r>
        <w:rPr>
          <w:b/>
        </w:rPr>
        <w:t>yaml 配置：</w:t>
      </w:r>
      <w:r>
        <w:t>需要 PyYAML。</w:t>
      </w:r>
    </w:p>
    <w:p>
      <w:pPr>
        <w:pStyle w:val="Heading2"/>
      </w:pPr>
      <w:r>
        <w:t>建议先激活环境：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>
              <w:t>source /root/autodl-tmp/env_refiner.sh</w:t>
              <w:br/>
            </w:r>
            <w:r>
              <w:t>conda activate SLAC</w:t>
              <w:br/>
            </w:r>
            <w:r>
              <w:t>cd /root/autodl-tmp/SLAC-test</w:t>
            </w:r>
          </w:p>
        </w:tc>
      </w:tr>
    </w:tbl>
    <w:p/>
    <w:p>
      <w:pPr>
        <w:pStyle w:val="Heading2"/>
      </w:pPr>
      <w:r>
        <w:t>如需补依赖，可执行：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>
              <w:t>pip install python-docx pyyaml</w:t>
            </w:r>
          </w:p>
        </w:tc>
      </w:tr>
    </w:tbl>
    <w:p/>
    <w:p>
      <w:pPr>
        <w:pStyle w:val="Heading1"/>
      </w:pPr>
      <w:r>
        <w:t>4. 配置文件机制</w:t>
      </w:r>
    </w:p>
    <w:p>
      <w:r>
        <w:t>pipeline_config.yaml 现在已经真正接入三个 runner，并采用固定优先级：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>
              <w:t>硬编码默认值 &lt; pipeline_config.yaml &lt; CLI 显式参数</w:t>
            </w:r>
          </w:p>
        </w:tc>
      </w:tr>
    </w:tbl>
    <w:p/>
    <w:p>
      <w:pPr>
        <w:spacing w:after="40"/>
        <w:ind w:left="288"/>
      </w:pPr>
      <w:r>
        <w:rPr>
          <w:b/>
        </w:rPr>
        <w:t xml:space="preserve">• </w:t>
      </w:r>
      <w:r>
        <w:rPr>
          <w:b/>
        </w:rPr>
        <w:t>优点 1：</w:t>
      </w:r>
      <w:r>
        <w:t>常用默认参数可以长期固化在 yaml 中。</w:t>
      </w:r>
    </w:p>
    <w:p>
      <w:pPr>
        <w:spacing w:after="40"/>
        <w:ind w:left="288"/>
      </w:pPr>
      <w:r>
        <w:rPr>
          <w:b/>
        </w:rPr>
        <w:t xml:space="preserve">• </w:t>
      </w:r>
      <w:r>
        <w:rPr>
          <w:b/>
        </w:rPr>
        <w:t>优点 2：</w:t>
      </w:r>
      <w:r>
        <w:t>临时实验仍然可以用命令行覆盖。</w:t>
      </w:r>
    </w:p>
    <w:p>
      <w:pPr>
        <w:spacing w:after="40"/>
        <w:ind w:left="288"/>
      </w:pPr>
      <w:r>
        <w:rPr>
          <w:b/>
        </w:rPr>
        <w:t xml:space="preserve">• </w:t>
      </w:r>
      <w:r>
        <w:rPr>
          <w:b/>
        </w:rPr>
        <w:t>优点 3：</w:t>
      </w:r>
      <w:r>
        <w:t>run_rule_chunk0_only、run_refiner_infer_only、run_refiner_pipeline 三个入口行为保持一致。</w:t>
      </w:r>
    </w:p>
    <w:p>
      <w:pPr>
        <w:pStyle w:val="Heading2"/>
      </w:pPr>
      <w:r>
        <w:t>配置文件位置：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>
              <w:t>/root/autodl-tmp/SLAC-test/SLAC/refiner/pipeline/configs/pipeline_config.yaml</w:t>
            </w:r>
          </w:p>
        </w:tc>
      </w:tr>
    </w:tbl>
    <w:p/>
    <w:p>
      <w:pPr>
        <w:pStyle w:val="Heading2"/>
      </w:pPr>
      <w:r>
        <w:t>配置文件结构概览：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>
              <w:t>common:</w:t>
              <w:br/>
            </w:r>
            <w:r>
              <w:t xml:space="preserve">  # 全局默认参数</w:t>
              <w:br/>
            </w:r>
            <w:r>
              <w:t>run_rule_chunk0_only:</w:t>
              <w:br/>
            </w:r>
            <w:r>
              <w:t xml:space="preserve">  # stage1 额外默认参数</w:t>
              <w:br/>
            </w:r>
            <w:r>
              <w:t>run_refiner_infer_only:</w:t>
              <w:br/>
            </w:r>
            <w:r>
              <w:t xml:space="preserve">  # stage2 额外默认参数</w:t>
              <w:br/>
            </w:r>
            <w:r>
              <w:t>run_refiner_pipeline:</w:t>
              <w:br/>
            </w:r>
            <w:r>
              <w:t xml:space="preserve">  # full pipeline 额外默认参数</w:t>
            </w:r>
          </w:p>
        </w:tc>
      </w:tr>
    </w:tbl>
    <w:p/>
    <w:p>
      <w:pPr>
        <w:pStyle w:val="Heading1"/>
      </w:pPr>
      <w:r>
        <w:t>5. 三个运行入口</w:t>
      </w:r>
    </w:p>
    <w:p>
      <w:pPr>
        <w:pStyle w:val="Heading2"/>
      </w:pPr>
      <w:r>
        <w:t>5.1 Stage 1：run_rule_chunk0_only.py</w:t>
      </w:r>
    </w:p>
    <w:p>
      <w:r>
        <w:t>该 runner 负责把原始文档转换为 Refiner 标准输入 atoms_b0.jsonl，不做 Refiner 推理。</w:t>
      </w:r>
    </w:p>
    <w:p>
      <w:pPr>
        <w:spacing w:after="40"/>
        <w:ind w:left="288"/>
      </w:pPr>
      <w:r>
        <w:rPr>
          <w:b/>
        </w:rPr>
        <w:t xml:space="preserve">• </w:t>
      </w:r>
      <w:r>
        <w:rPr>
          <w:b/>
        </w:rPr>
        <w:t>输入：</w:t>
      </w:r>
      <w:r>
        <w:t>pdf / docx / txt / text / md / json。</w:t>
      </w:r>
    </w:p>
    <w:p>
      <w:pPr>
        <w:spacing w:after="40"/>
        <w:ind w:left="288"/>
      </w:pPr>
      <w:r>
        <w:rPr>
          <w:b/>
        </w:rPr>
        <w:t xml:space="preserve">• </w:t>
      </w:r>
      <w:r>
        <w:rPr>
          <w:b/>
        </w:rPr>
        <w:t>输出：</w:t>
      </w:r>
      <w:r>
        <w:t>atoms_b0.jsonl，以及可选的 structure_doc、chunk0、intermediate 文件。</w:t>
      </w:r>
    </w:p>
    <w:p>
      <w:pPr>
        <w:spacing w:after="40"/>
        <w:ind w:left="288"/>
      </w:pPr>
      <w:r>
        <w:rPr>
          <w:b/>
        </w:rPr>
        <w:t xml:space="preserve">• </w:t>
      </w:r>
      <w:r>
        <w:rPr>
          <w:b/>
        </w:rPr>
        <w:t>适用场景：</w:t>
      </w:r>
      <w:r>
        <w:t>调试 reader、clean、rule segment、chunk0 和 atoms+b0 构造。</w:t>
      </w:r>
    </w:p>
    <w:p>
      <w:pPr>
        <w:pStyle w:val="Heading3"/>
      </w:pPr>
      <w:r>
        <w:t>典型命令：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>
              <w:t>python -m SLAC.refiner.pipeline.run.run_rule_chunk0_only \</w:t>
              <w:br/>
            </w:r>
            <w:r>
              <w:t xml:space="preserve">  --config /root/autodl-tmp/SLAC-test/SLAC/refiner/pipeline/configs/pipeline_config.yaml \</w:t>
              <w:br/>
            </w:r>
            <w:r>
              <w:t xml:space="preserve">  --input_paths /root/autodl-tmp/data/test_docs \</w:t>
              <w:br/>
            </w:r>
            <w:r>
              <w:t xml:space="preserve">  --output_dir /root/autodl-tmp/data/refiner_stage1_debug \</w:t>
              <w:br/>
            </w:r>
            <w:r>
              <w:t xml:space="preserve">  --recursive \</w:t>
              <w:br/>
            </w:r>
            <w:r>
              <w:t xml:space="preserve">  --dump_structure_doc \</w:t>
              <w:br/>
            </w:r>
            <w:r>
              <w:t xml:space="preserve">  --dump_chunk0_json \</w:t>
              <w:br/>
            </w:r>
            <w:r>
              <w:t xml:space="preserve">  --dump_intermediate_records \</w:t>
              <w:br/>
            </w:r>
            <w:r>
              <w:t xml:space="preserve">  --domain rail</w:t>
            </w:r>
          </w:p>
        </w:tc>
      </w:tr>
    </w:tbl>
    <w:p/>
    <w:p>
      <w:pPr>
        <w:pStyle w:val="Heading2"/>
      </w:pPr>
      <w:r>
        <w:t>5.2 Stage 2：run_refiner_infer_only.py</w:t>
      </w:r>
    </w:p>
    <w:p>
      <w:r>
        <w:t>该 runner 读取已经准备好的 atoms_b0.jsonl，调用 infer_bestofn.py，并导出标准化 Refiner 输出。</w:t>
      </w:r>
    </w:p>
    <w:p>
      <w:pPr>
        <w:spacing w:after="40"/>
        <w:ind w:left="288"/>
      </w:pPr>
      <w:r>
        <w:rPr>
          <w:b/>
        </w:rPr>
        <w:t xml:space="preserve">• </w:t>
      </w:r>
      <w:r>
        <w:rPr>
          <w:b/>
        </w:rPr>
        <w:t>输入：</w:t>
      </w:r>
      <w:r>
        <w:t>atoms_b0.jsonl。</w:t>
      </w:r>
    </w:p>
    <w:p>
      <w:pPr>
        <w:spacing w:after="40"/>
        <w:ind w:left="288"/>
      </w:pPr>
      <w:r>
        <w:rPr>
          <w:b/>
        </w:rPr>
        <w:t xml:space="preserve">• </w:t>
      </w:r>
      <w:r>
        <w:rPr>
          <w:b/>
        </w:rPr>
        <w:t>输出：</w:t>
      </w:r>
      <w:r>
        <w:t>selected_candidates.jsonl、refined_boundaries.jsonl、refined_chunks.jsonl、leaf_records.jsonl、doc_catalog.jsonl。</w:t>
      </w:r>
    </w:p>
    <w:p>
      <w:pPr>
        <w:spacing w:after="40"/>
        <w:ind w:left="288"/>
      </w:pPr>
      <w:r>
        <w:rPr>
          <w:b/>
        </w:rPr>
        <w:t xml:space="preserve">• </w:t>
      </w:r>
      <w:r>
        <w:rPr>
          <w:b/>
        </w:rPr>
        <w:t>适用场景：</w:t>
      </w:r>
      <w:r>
        <w:t>复用已有 atoms_b0.jsonl 反复调推理参数，不必每次从原始文档重跑。</w:t>
      </w:r>
    </w:p>
    <w:p>
      <w:pPr>
        <w:pStyle w:val="Heading3"/>
      </w:pPr>
      <w:r>
        <w:t>典型命令：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>
              <w:t>python -m SLAC.refiner.pipeline.run.run_refiner_infer_only \</w:t>
              <w:br/>
            </w:r>
            <w:r>
              <w:t xml:space="preserve">  --config /root/autodl-tmp/SLAC-test/SLAC/refiner/pipeline/configs/pipeline_config.yaml \</w:t>
              <w:br/>
            </w:r>
            <w:r>
              <w:t xml:space="preserve">  --input_jsonl /root/autodl-tmp/data/refiner_stage1_debug/atoms_b0.jsonl \</w:t>
              <w:br/>
            </w:r>
            <w:r>
              <w:t xml:space="preserve">  --output_dir /root/autodl-tmp/data/refiner_stage2_debug \</w:t>
              <w:br/>
            </w:r>
            <w:r>
              <w:t xml:space="preserve">  --ckpt /root/autodl-tmp/runs/refiner/week2_mixed_llmgold_x4_e3/checkpoints/epoch_8.pt \</w:t>
              <w:br/>
            </w:r>
            <w:r>
              <w:t xml:space="preserve">  --candidate_select_policy greedy_first</w:t>
            </w:r>
          </w:p>
        </w:tc>
      </w:tr>
    </w:tbl>
    <w:p/>
    <w:p>
      <w:pPr>
        <w:pStyle w:val="Heading2"/>
      </w:pPr>
      <w:r>
        <w:t>5.3 Full pipeline：run_refiner_pipeline.py</w:t>
      </w:r>
    </w:p>
    <w:p>
      <w:r>
        <w:t>该 runner 把 stage1 和 stage2 串联起来，是最推荐的日常主入口。</w:t>
      </w:r>
    </w:p>
    <w:p>
      <w:pPr>
        <w:spacing w:after="40"/>
        <w:ind w:left="288"/>
      </w:pPr>
      <w:r>
        <w:rPr>
          <w:b/>
        </w:rPr>
        <w:t xml:space="preserve">• </w:t>
      </w:r>
      <w:r>
        <w:rPr>
          <w:b/>
        </w:rPr>
        <w:t>输入：</w:t>
      </w:r>
      <w:r>
        <w:t>原始文档目录或文件列表。</w:t>
      </w:r>
    </w:p>
    <w:p>
      <w:pPr>
        <w:spacing w:after="40"/>
        <w:ind w:left="288"/>
      </w:pPr>
      <w:r>
        <w:rPr>
          <w:b/>
        </w:rPr>
        <w:t xml:space="preserve">• </w:t>
      </w:r>
      <w:r>
        <w:rPr>
          <w:b/>
        </w:rPr>
        <w:t>输出：</w:t>
      </w:r>
      <w:r>
        <w:t>stage1_rule_chunk0/ 与 stage2_refiner_infer/ 两套完整产物。</w:t>
      </w:r>
    </w:p>
    <w:p>
      <w:pPr>
        <w:spacing w:after="40"/>
        <w:ind w:left="288"/>
      </w:pPr>
      <w:r>
        <w:rPr>
          <w:b/>
        </w:rPr>
        <w:t xml:space="preserve">• </w:t>
      </w:r>
      <w:r>
        <w:rPr>
          <w:b/>
        </w:rPr>
        <w:t>适用场景：</w:t>
      </w:r>
      <w:r>
        <w:t>正式批量运行或端到端调试。</w:t>
      </w:r>
    </w:p>
    <w:p>
      <w:pPr>
        <w:pStyle w:val="Heading3"/>
      </w:pPr>
      <w:r>
        <w:t>典型命令：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>
              <w:t>python -m SLAC.refiner.pipeline.run.run_refiner_pipeline \</w:t>
              <w:br/>
            </w:r>
            <w:r>
              <w:t xml:space="preserve">  --config /root/autodl-tmp/SLAC-test/SLAC/refiner/pipeline/configs/pipeline_config.yaml \</w:t>
              <w:br/>
            </w:r>
            <w:r>
              <w:t xml:space="preserve">  --input_paths /root/autodl-tmp/data/test_docs \</w:t>
              <w:br/>
            </w:r>
            <w:r>
              <w:t xml:space="preserve">  --output_dir /root/autodl-tmp/data/refiner_pipeline_full_debug \</w:t>
              <w:br/>
            </w:r>
            <w:r>
              <w:t xml:space="preserve">  --recursive \</w:t>
              <w:br/>
            </w:r>
            <w:r>
              <w:t xml:space="preserve">  --dump_structure_doc \</w:t>
              <w:br/>
            </w:r>
            <w:r>
              <w:t xml:space="preserve">  --dump_chunk0_json \</w:t>
              <w:br/>
            </w:r>
            <w:r>
              <w:t xml:space="preserve">  --dump_intermediate_records</w:t>
            </w:r>
          </w:p>
        </w:tc>
      </w:tr>
    </w:tbl>
    <w:p/>
    <w:p>
      <w:pPr>
        <w:pStyle w:val="Heading1"/>
      </w:pPr>
      <w:r>
        <w:t>6. Full pipeline 的目录输出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>
              <w:t>&lt;output_dir&gt;/</w:t>
              <w:br/>
            </w:r>
            <w:r>
              <w:t xml:space="preserve">  logs/</w:t>
              <w:br/>
            </w:r>
            <w:r>
              <w:t xml:space="preserve">  stage1_rule_chunk0/</w:t>
              <w:br/>
            </w:r>
            <w:r>
              <w:t xml:space="preserve">    atoms_b0.jsonl</w:t>
              <w:br/>
            </w:r>
            <w:r>
              <w:t xml:space="preserve">    atoms_b0/</w:t>
              <w:br/>
            </w:r>
            <w:r>
              <w:t xml:space="preserve">    structure_doc/</w:t>
              <w:br/>
            </w:r>
            <w:r>
              <w:t xml:space="preserve">    chunk0_json/</w:t>
              <w:br/>
            </w:r>
            <w:r>
              <w:t xml:space="preserve">    intermediate/</w:t>
              <w:br/>
            </w:r>
            <w:r>
              <w:t xml:space="preserve">    logs/</w:t>
              <w:br/>
            </w:r>
            <w:r>
              <w:t xml:space="preserve">    summaries/</w:t>
              <w:br/>
            </w:r>
            <w:r>
              <w:t xml:space="preserve">  stage2_refiner_infer/</w:t>
              <w:br/>
            </w:r>
            <w:r>
              <w:t xml:space="preserve">    infer_raw/</w:t>
              <w:br/>
            </w:r>
            <w:r>
              <w:t xml:space="preserve">    selected/</w:t>
              <w:br/>
            </w:r>
            <w:r>
              <w:t xml:space="preserve">    refined_boundaries/</w:t>
              <w:br/>
            </w:r>
            <w:r>
              <w:t xml:space="preserve">    refined_chunks/</w:t>
              <w:br/>
            </w:r>
            <w:r>
              <w:t xml:space="preserve">    leaf_records/</w:t>
              <w:br/>
            </w:r>
            <w:r>
              <w:t xml:space="preserve">    doc_catalog/</w:t>
              <w:br/>
            </w:r>
            <w:r>
              <w:t xml:space="preserve">    selected_candidates.jsonl</w:t>
              <w:br/>
            </w:r>
            <w:r>
              <w:t xml:space="preserve">    refined_boundaries.jsonl</w:t>
              <w:br/>
            </w:r>
            <w:r>
              <w:t xml:space="preserve">    refined_chunks.jsonl</w:t>
              <w:br/>
            </w:r>
            <w:r>
              <w:t xml:space="preserve">    leaf_records.jsonl</w:t>
              <w:br/>
            </w:r>
            <w:r>
              <w:t xml:space="preserve">    doc_catalog.jsonl</w:t>
              <w:br/>
            </w:r>
            <w:r>
              <w:t xml:space="preserve">    logs/</w:t>
              <w:br/>
            </w:r>
            <w:r>
              <w:t xml:space="preserve">    summaries/</w:t>
              <w:br/>
            </w:r>
            <w:r>
              <w:t xml:space="preserve">  summaries/</w:t>
              <w:br/>
            </w:r>
            <w:r>
              <w:t xml:space="preserve">    run_summary.json</w:t>
            </w:r>
          </w:p>
        </w:tc>
      </w:tr>
    </w:tbl>
    <w:p/>
    <w:p>
      <w:pPr>
        <w:pStyle w:val="Heading1"/>
      </w:pPr>
      <w:r>
        <w:t>7. 标准输出文件说明</w:t>
      </w:r>
    </w:p>
    <w:p>
      <w:pPr>
        <w:spacing w:after="40"/>
        <w:ind w:left="144"/>
      </w:pPr>
      <w:r>
        <w:rPr>
          <w:b/>
        </w:rPr>
        <w:t>atoms_b0.jsonl</w:t>
      </w:r>
      <w:r>
        <w:t xml:space="preserve">  (stage1)：Refiner 标准输入汇总文件。</w:t>
      </w:r>
    </w:p>
    <w:p>
      <w:pPr>
        <w:spacing w:after="40"/>
        <w:ind w:left="144"/>
      </w:pPr>
      <w:r>
        <w:rPr>
          <w:b/>
        </w:rPr>
        <w:t>selected_candidates.jsonl</w:t>
      </w:r>
      <w:r>
        <w:t xml:space="preserve">  (stage2)：每个文档最终选择的 candidate 摘要。</w:t>
      </w:r>
    </w:p>
    <w:p>
      <w:pPr>
        <w:spacing w:after="40"/>
        <w:ind w:left="144"/>
      </w:pPr>
      <w:r>
        <w:rPr>
          <w:b/>
        </w:rPr>
        <w:t>refined_boundaries.jsonl</w:t>
      </w:r>
      <w:r>
        <w:t xml:space="preserve">  (stage2)：最终边界位置与 boundary-level 元信息。</w:t>
      </w:r>
    </w:p>
    <w:p>
      <w:pPr>
        <w:spacing w:after="40"/>
        <w:ind w:left="144"/>
      </w:pPr>
      <w:r>
        <w:rPr>
          <w:b/>
        </w:rPr>
        <w:t>refined_chunks.jsonl</w:t>
      </w:r>
      <w:r>
        <w:t xml:space="preserve">  (stage2)：最终 chunk 级输出，是 Refiner 的核心标准产物。</w:t>
      </w:r>
    </w:p>
    <w:p>
      <w:pPr>
        <w:spacing w:after="40"/>
        <w:ind w:left="144"/>
      </w:pPr>
      <w:r>
        <w:rPr>
          <w:b/>
        </w:rPr>
        <w:t>leaf_records.jsonl</w:t>
      </w:r>
      <w:r>
        <w:t xml:space="preserve">  (stage2)：每个 atom/leaf 的平铺记录。</w:t>
      </w:r>
    </w:p>
    <w:p>
      <w:pPr>
        <w:spacing w:after="40"/>
        <w:ind w:left="144"/>
      </w:pPr>
      <w:r>
        <w:rPr>
          <w:b/>
        </w:rPr>
        <w:t>doc_catalog.jsonl</w:t>
      </w:r>
      <w:r>
        <w:t xml:space="preserve">  (stage2)：文档级摘要统计，便于批处理检查。</w:t>
      </w:r>
    </w:p>
    <w:p>
      <w:pPr>
        <w:spacing w:after="40"/>
        <w:ind w:left="144"/>
      </w:pPr>
      <w:r>
        <w:rPr>
          <w:b/>
        </w:rPr>
        <w:t>run_summary.json</w:t>
      </w:r>
      <w:r>
        <w:t xml:space="preserve">  (各阶段)：本次运行的聚合日志与成功/失败统计。</w:t>
      </w:r>
    </w:p>
    <w:p>
      <w:pPr>
        <w:pStyle w:val="Heading1"/>
      </w:pPr>
      <w:r>
        <w:t>8. 推荐运行模式</w:t>
      </w:r>
    </w:p>
    <w:p>
      <w:pPr>
        <w:spacing w:after="40"/>
        <w:ind w:left="144"/>
      </w:pPr>
      <w:r>
        <w:rPr>
          <w:b/>
        </w:rPr>
        <w:t xml:space="preserve">1. </w:t>
      </w:r>
      <w:r>
        <w:rPr>
          <w:b/>
        </w:rPr>
        <w:t>模式 A：</w:t>
      </w:r>
      <w:r>
        <w:t>先跑 stage1，再单独跑 stage2；适用于集中调试 chunk0 和 atoms+b0。</w:t>
      </w:r>
    </w:p>
    <w:p>
      <w:pPr>
        <w:spacing w:after="40"/>
        <w:ind w:left="144"/>
      </w:pPr>
      <w:r>
        <w:rPr>
          <w:b/>
        </w:rPr>
        <w:t xml:space="preserve">2. </w:t>
      </w:r>
      <w:r>
        <w:rPr>
          <w:b/>
        </w:rPr>
        <w:t>模式 B：</w:t>
      </w:r>
      <w:r>
        <w:t>直接跑 full pipeline；适用于端到端批量运行。</w:t>
      </w:r>
    </w:p>
    <w:p>
      <w:pPr>
        <w:spacing w:after="40"/>
        <w:ind w:left="144"/>
      </w:pPr>
      <w:r>
        <w:rPr>
          <w:b/>
        </w:rPr>
        <w:t xml:space="preserve">3. </w:t>
      </w:r>
      <w:r>
        <w:rPr>
          <w:b/>
        </w:rPr>
        <w:t>模式 C：</w:t>
      </w:r>
      <w:r>
        <w:t>复用已有 atoms_b0.jsonl；适用于只改 inference 参数或重跑导出策略。</w:t>
      </w:r>
    </w:p>
    <w:p>
      <w:pPr>
        <w:pStyle w:val="Heading2"/>
      </w:pPr>
      <w:r>
        <w:t>复用已有 atoms_b0.jsonl 的典型命令：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lock"/>
            </w:pPr>
            <w:r>
              <w:t>python -m SLAC.refiner.pipeline.run.run_refiner_pipeline \</w:t>
              <w:br/>
            </w:r>
            <w:r>
              <w:t xml:space="preserve">  --config /root/autodl-tmp/SLAC-test/SLAC/refiner/pipeline/configs/pipeline_config.yaml \</w:t>
              <w:br/>
            </w:r>
            <w:r>
              <w:t xml:space="preserve">  --output_dir /root/autodl-tmp/data/refiner_pipeline_rerun \</w:t>
              <w:br/>
            </w:r>
            <w:r>
              <w:t xml:space="preserve">  --skip_stage1 \</w:t>
              <w:br/>
            </w:r>
            <w:r>
              <w:t xml:space="preserve">  --reuse_atoms_b0_jsonl /root/autodl-tmp/data/refiner_pipeline_full_debug/stage1_rule_chunk0/atoms_b0.jsonl</w:t>
            </w:r>
          </w:p>
        </w:tc>
      </w:tr>
    </w:tbl>
    <w:p/>
    <w:p>
      <w:pPr>
        <w:pStyle w:val="Heading1"/>
      </w:pPr>
      <w:r>
        <w:t>9. 关键参数建议</w:t>
      </w:r>
    </w:p>
    <w:p>
      <w:pPr>
        <w:spacing w:after="40"/>
        <w:ind w:left="288"/>
      </w:pPr>
      <w:r>
        <w:rPr>
          <w:b/>
        </w:rPr>
        <w:t xml:space="preserve">• </w:t>
      </w:r>
      <w:r>
        <w:rPr>
          <w:b/>
        </w:rPr>
        <w:t>candidate_select_policy：</w:t>
      </w:r>
      <w:r>
        <w:t>建议默认使用 greedy_first。</w:t>
      </w:r>
    </w:p>
    <w:p>
      <w:pPr>
        <w:spacing w:after="40"/>
        <w:ind w:left="288"/>
      </w:pPr>
      <w:r>
        <w:rPr>
          <w:b/>
        </w:rPr>
        <w:t xml:space="preserve">• </w:t>
      </w:r>
      <w:r>
        <w:rPr>
          <w:b/>
        </w:rPr>
        <w:t>include_greedy：</w:t>
      </w:r>
      <w:r>
        <w:t>建议默认开启，保证有稳定基线 candidate。</w:t>
      </w:r>
    </w:p>
    <w:p>
      <w:pPr>
        <w:spacing w:after="40"/>
        <w:ind w:left="288"/>
      </w:pPr>
      <w:r>
        <w:rPr>
          <w:b/>
        </w:rPr>
        <w:t xml:space="preserve">• </w:t>
      </w:r>
      <w:r>
        <w:rPr>
          <w:b/>
        </w:rPr>
        <w:t>temperatures / insert_thresholds / seeds：</w:t>
      </w:r>
      <w:r>
        <w:t>建议优先从 yaml 固定一组稳定默认值，再用 CLI 做小范围试验。</w:t>
      </w:r>
    </w:p>
    <w:p>
      <w:pPr>
        <w:spacing w:after="40"/>
        <w:ind w:left="288"/>
      </w:pPr>
      <w:r>
        <w:rPr>
          <w:b/>
        </w:rPr>
        <w:t xml:space="preserve">• </w:t>
      </w:r>
      <w:r>
        <w:rPr>
          <w:b/>
        </w:rPr>
        <w:t>dump_intermediate_records：</w:t>
      </w:r>
      <w:r>
        <w:t>日常批量跑可关闭；调试新文档类型时建议打开。</w:t>
      </w:r>
    </w:p>
    <w:p>
      <w:pPr>
        <w:spacing w:after="40"/>
        <w:ind w:left="288"/>
      </w:pPr>
      <w:r>
        <w:rPr>
          <w:b/>
        </w:rPr>
        <w:t xml:space="preserve">• </w:t>
      </w:r>
      <w:r>
        <w:rPr>
          <w:b/>
        </w:rPr>
        <w:t>pdf OCR 参数：</w:t>
      </w:r>
      <w:r>
        <w:t>如 PDF 文本质量差，可适当提高 ocr_when_text_short 或调高 OCR 覆盖策略。</w:t>
      </w:r>
    </w:p>
    <w:p>
      <w:pPr>
        <w:pStyle w:val="Heading1"/>
      </w:pPr>
      <w:r>
        <w:t>10. 常见排错</w:t>
      </w:r>
    </w:p>
    <w:p>
      <w:pPr>
        <w:spacing w:after="40"/>
        <w:ind w:left="144"/>
      </w:pPr>
      <w:r>
        <w:rPr>
          <w:b/>
        </w:rPr>
        <w:t xml:space="preserve">1. </w:t>
      </w:r>
      <w:r>
        <w:rPr>
          <w:b/>
        </w:rPr>
        <w:t>找不到 infer_bestofn.py：</w:t>
      </w:r>
      <w:r>
        <w:t>检查 run_refiner_infer_only.py 自动解析路径是否正确，必要时用 --infer_script 显式指定。</w:t>
      </w:r>
    </w:p>
    <w:p>
      <w:pPr>
        <w:spacing w:after="40"/>
        <w:ind w:left="144"/>
      </w:pPr>
      <w:r>
        <w:rPr>
          <w:b/>
        </w:rPr>
        <w:t xml:space="preserve">2. </w:t>
      </w:r>
      <w:r>
        <w:rPr>
          <w:b/>
        </w:rPr>
        <w:t>PDF 读取失败：</w:t>
      </w:r>
      <w:r>
        <w:t>检查旧版 pdf_to_text_preprocessor.py 的依赖是否安装，尤其是 OCR 相关工具。</w:t>
      </w:r>
    </w:p>
    <w:p>
      <w:pPr>
        <w:spacing w:after="40"/>
        <w:ind w:left="144"/>
      </w:pPr>
      <w:r>
        <w:rPr>
          <w:b/>
        </w:rPr>
        <w:t xml:space="preserve">3. </w:t>
      </w:r>
      <w:r>
        <w:rPr>
          <w:b/>
        </w:rPr>
        <w:t>docx_reader 导入失败：</w:t>
      </w:r>
      <w:r>
        <w:t>安装 python-docx。</w:t>
      </w:r>
    </w:p>
    <w:p>
      <w:pPr>
        <w:spacing w:after="40"/>
        <w:ind w:left="144"/>
      </w:pPr>
      <w:r>
        <w:rPr>
          <w:b/>
        </w:rPr>
        <w:t xml:space="preserve">4. </w:t>
      </w:r>
      <w:r>
        <w:rPr>
          <w:b/>
        </w:rPr>
        <w:t>配置文件不生效：</w:t>
      </w:r>
      <w:r>
        <w:t>确认使用了 --config，并检查 run_summary.json 里的 args 是否已被解析为预期值。</w:t>
      </w:r>
    </w:p>
    <w:p>
      <w:pPr>
        <w:spacing w:after="40"/>
        <w:ind w:left="144"/>
      </w:pPr>
      <w:r>
        <w:rPr>
          <w:b/>
        </w:rPr>
        <w:t xml:space="preserve">5. </w:t>
      </w:r>
      <w:r>
        <w:rPr>
          <w:b/>
        </w:rPr>
        <w:t>yaml 有未知键：</w:t>
      </w:r>
      <w:r>
        <w:t>runner 会在日志中打印 ignored unknown config keys；按 warning 修正字段名。</w:t>
      </w:r>
    </w:p>
    <w:p>
      <w:pPr>
        <w:spacing w:after="40"/>
        <w:ind w:left="144"/>
      </w:pPr>
      <w:r>
        <w:rPr>
          <w:b/>
        </w:rPr>
        <w:t xml:space="preserve">6. </w:t>
      </w:r>
      <w:r>
        <w:rPr>
          <w:b/>
        </w:rPr>
        <w:t>stage2 没有生成 refined_chunks.jsonl：</w:t>
      </w:r>
      <w:r>
        <w:t>先检查 infer_raw/all_candidates.jsonl 是否存在，再检查 run_events.jsonl 中的文档级报错。</w:t>
      </w:r>
    </w:p>
    <w:p>
      <w:pPr>
        <w:spacing w:after="40"/>
        <w:ind w:left="144"/>
      </w:pPr>
      <w:r>
        <w:rPr>
          <w:b/>
        </w:rPr>
        <w:t xml:space="preserve">7. </w:t>
      </w:r>
      <w:r>
        <w:rPr>
          <w:b/>
        </w:rPr>
        <w:t>某些文档 chunk0 很差：</w:t>
      </w:r>
      <w:r>
        <w:t>先单独跑 stage1，并检查 structure_doc、chunk0_json、atoms_b0 的 per-doc 文件。</w:t>
      </w:r>
    </w:p>
    <w:p>
      <w:pPr>
        <w:pStyle w:val="Heading1"/>
      </w:pPr>
      <w:r>
        <w:t>11. 建议的日常工作流</w:t>
      </w:r>
    </w:p>
    <w:p>
      <w:pPr>
        <w:spacing w:after="40"/>
        <w:ind w:left="144"/>
      </w:pPr>
      <w:r>
        <w:rPr>
          <w:b/>
        </w:rPr>
        <w:t xml:space="preserve">1. </w:t>
      </w:r>
      <w:r>
        <w:t>先维护一份稳定的 pipeline_config.yaml。</w:t>
      </w:r>
    </w:p>
    <w:p>
      <w:pPr>
        <w:spacing w:after="40"/>
        <w:ind w:left="144"/>
      </w:pPr>
      <w:r>
        <w:rPr>
          <w:b/>
        </w:rPr>
        <w:t xml:space="preserve">2. </w:t>
      </w:r>
      <w:r>
        <w:t>新文档类型接入时，先用 run_rule_chunk0_only.py 检查 stage1 质量。</w:t>
      </w:r>
    </w:p>
    <w:p>
      <w:pPr>
        <w:spacing w:after="40"/>
        <w:ind w:left="144"/>
      </w:pPr>
      <w:r>
        <w:rPr>
          <w:b/>
        </w:rPr>
        <w:t xml:space="preserve">3. </w:t>
      </w:r>
      <w:r>
        <w:t>确认 atoms_b0 正常后，再跑 stage2。</w:t>
      </w:r>
    </w:p>
    <w:p>
      <w:pPr>
        <w:spacing w:after="40"/>
        <w:ind w:left="144"/>
      </w:pPr>
      <w:r>
        <w:rPr>
          <w:b/>
        </w:rPr>
        <w:t xml:space="preserve">4. </w:t>
      </w:r>
      <w:r>
        <w:t>正式批量任务使用 run_refiner_pipeline.py。</w:t>
      </w:r>
    </w:p>
    <w:p>
      <w:pPr>
        <w:spacing w:after="40"/>
        <w:ind w:left="144"/>
      </w:pPr>
      <w:r>
        <w:rPr>
          <w:b/>
        </w:rPr>
        <w:t xml:space="preserve">5. </w:t>
      </w:r>
      <w:r>
        <w:t>如果只是重调 Refiner inference 参数，直接复用 atoms_b0.jsonl。</w:t>
      </w:r>
    </w:p>
    <w:p>
      <w:pPr>
        <w:pStyle w:val="Heading1"/>
      </w:pPr>
      <w:r>
        <w:t>12. 当前推荐结论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当前推荐使用方式：</w:t>
            </w:r>
            <w:r>
              <w:t>将 run_refiner_pipeline.py 作为主入口，将 pipeline_config.yaml 作为默认配置来源，将 stage1 与 stage2 的标准化输出文件作为后续模块的唯一接口。这样 Refiner 部分即可视为阶段性完成，后续通常不需要再做大的结构性改动。</w:t>
            </w:r>
          </w:p>
        </w:tc>
      </w:tr>
    </w:tbl>
    <w:p/>
    <w:p>
      <w:pPr>
        <w:pStyle w:val="SmallNote"/>
        <w:jc w:val="center"/>
      </w:pPr>
      <w:r>
        <w:t>End of document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B55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pPr>
      <w:spacing w:after="120"/>
    </w:pPr>
    <w:rPr>
      <w:rFonts w:ascii="Arial" w:hAnsi="Arial" w:eastAsia="Microsoft YaHei"/>
      <w:b/>
      <w:color w:val="1D4ED8"/>
      <w:sz w:val="44"/>
    </w:rPr>
  </w:style>
  <w:style w:type="paragraph" w:customStyle="1" w:styleId="DocSubtitle">
    <w:name w:val="DocSubtitle"/>
    <w:basedOn w:val="Normal"/>
    <w:pPr>
      <w:spacing w:after="240"/>
    </w:pPr>
    <w:rPr>
      <w:rFonts w:ascii="Arial" w:hAnsi="Arial" w:eastAsia="Microsoft YaHei"/>
      <w:b w:val="0"/>
      <w:color w:val="5A5A5A"/>
      <w:sz w:val="21"/>
    </w:rPr>
  </w:style>
  <w:style w:type="paragraph" w:customStyle="1" w:styleId="CodeBlock">
    <w:name w:val="CodeBlock"/>
    <w:basedOn w:val="Normal"/>
    <w:pPr>
      <w:spacing w:line="252" w:lineRule="auto"/>
    </w:pPr>
    <w:rPr>
      <w:rFonts w:ascii="Consolas" w:hAnsi="Consolas" w:eastAsia="Consolas"/>
      <w:b w:val="0"/>
      <w:sz w:val="18"/>
    </w:rPr>
  </w:style>
  <w:style w:type="paragraph" w:customStyle="1" w:styleId="SmallNote">
    <w:name w:val="SmallNote"/>
    <w:basedOn w:val="Normal"/>
    <w:rPr>
      <w:rFonts w:ascii="Arial" w:hAnsi="Arial" w:eastAsia="Microsoft YaHei"/>
      <w:b w:val="0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